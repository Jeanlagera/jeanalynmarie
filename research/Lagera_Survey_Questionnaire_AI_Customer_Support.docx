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MAPÚA UNIVERSITY</w:t>
      </w:r>
    </w:p>
    <w:p>
      <w:pPr>
        <w:spacing w:after="200"/>
        <w:jc w:val="center"/>
      </w:pPr>
      <w:r>
        <w:rPr>
          <w:b w:val="0"/>
          <w:i w:val="0"/>
          <w:sz w:val="21"/>
        </w:rPr>
        <w:t>MITO 611 – Advanced Web Systems and Technologies</w:t>
      </w:r>
    </w:p>
    <w:p>
      <w:pPr>
        <w:spacing w:after="40"/>
        <w:jc w:val="center"/>
      </w:pPr>
      <w:r>
        <w:rPr>
          <w:b/>
          <w:i w:val="0"/>
          <w:sz w:val="28"/>
        </w:rPr>
        <w:t>SURVEY QUESTIONNAIRE</w:t>
      </w:r>
    </w:p>
    <w:p>
      <w:pPr>
        <w:spacing w:after="240"/>
        <w:jc w:val="center"/>
      </w:pPr>
      <w:r>
        <w:rPr>
          <w:b w:val="0"/>
          <w:i/>
          <w:sz w:val="23"/>
        </w:rPr>
        <w:t>Design of an AI-Assisted Customer Support System for Micro and Small E-Commerce Businesses in Baguio City and Benguet</w:t>
      </w:r>
    </w:p>
    <w:p>
      <w:pPr>
        <w:spacing w:after="120"/>
      </w:pPr>
      <w:r>
        <w:rPr>
          <w:b w:val="0"/>
          <w:i w:val="0"/>
        </w:rPr>
        <w:t>Dear Respondent,</w:t>
      </w:r>
    </w:p>
    <w:p>
      <w:pPr>
        <w:spacing w:after="120"/>
        <w:jc w:val="both"/>
      </w:pPr>
      <w:r>
        <w:rPr>
          <w:b w:val="0"/>
          <w:i w:val="0"/>
        </w:rPr>
        <w:t>Magandang araw po! I am Jeanalyn Marie B. Lagera, a graduate student at Mapúa University. For my research project, I am designing a customer support assistant for small online sellers in Baguio City and Benguet. The assistant would answer common customer questions (stock, price, payment, delivery, returns) using information that the seller approves, and it would pass complaints and difficult questions to a real person.</w:t>
      </w:r>
    </w:p>
    <w:p>
      <w:pPr>
        <w:spacing w:after="120"/>
        <w:jc w:val="both"/>
      </w:pPr>
      <w:r>
        <w:rPr>
          <w:b w:val="0"/>
          <w:i w:val="0"/>
        </w:rPr>
        <w:t>Before I build it, I want to learn how sellers like you handle customer messages today and what you would actually find useful. This survey takes about 10 to 15 minutes. There are no right or wrong answers.</w:t>
      </w:r>
    </w:p>
    <w:p>
      <w:pPr>
        <w:spacing w:after="120"/>
        <w:jc w:val="both"/>
      </w:pPr>
      <w:r>
        <w:rPr>
          <w:b w:val="0"/>
          <w:i w:val="0"/>
        </w:rPr>
        <w:t>Your participation is voluntary, and you may skip any question or stop at any time. Please do not write your customers' names, phone numbers, or addresses anywhere in this form. Your answers will be kept confidential, reported only in summary form, and used only for this study, in line with the Data Privacy Act of 2012 (RA 10173). The data will be deleted after the study is completed.</w:t>
      </w:r>
    </w:p>
    <w:p>
      <w:pPr>
        <w:spacing w:after="120"/>
        <w:jc w:val="both"/>
      </w:pPr>
      <w:r>
        <w:rPr>
          <w:b w:val="0"/>
          <w:i w:val="0"/>
        </w:rPr>
        <w:t>Maraming salamat po for your time and help.</w:t>
      </w:r>
    </w:p>
    <w:p>
      <w:pPr>
        <w:spacing w:after="0"/>
      </w:pPr>
      <w:r>
        <w:rPr>
          <w:b/>
          <w:i w:val="0"/>
        </w:rPr>
        <w:t>Jeanalyn Marie B. Lagera</w:t>
      </w:r>
    </w:p>
    <w:p>
      <w:pPr>
        <w:spacing w:after="240"/>
      </w:pPr>
      <w:r>
        <w:rPr>
          <w:b w:val="0"/>
          <w:i w:val="0"/>
          <w:sz w:val="20"/>
        </w:rPr>
        <w:t>Researcher  |  jeanalynlagera123@gmail.com</w:t>
      </w:r>
    </w:p>
    <w:p>
      <w:pPr>
        <w:spacing w:after="80"/>
      </w:pPr>
      <w:r>
        <w:rPr>
          <w:b/>
          <w:i w:val="0"/>
        </w:rPr>
        <w:t>INFORMED CONSENT</w:t>
      </w:r>
    </w:p>
    <w:p>
      <w:pPr>
        <w:spacing w:after="200"/>
      </w:pPr>
      <w:r>
        <w:rPr>
          <w:b w:val="0"/>
          <w:i w:val="0"/>
        </w:rPr>
        <w:t xml:space="preserve">☐  </w:t>
      </w:r>
      <w:r>
        <w:rPr>
          <w:b w:val="0"/>
          <w:i w:val="0"/>
        </w:rPr>
        <w:t>I have read the information above. I understand that my participation is voluntary and that my answers will be kept confidential. I agree to take part in this survey.</w:t>
      </w:r>
    </w:p>
    <w:tbl>
      <w:tblPr>
        <w:tblW w:type="auto" w:w="0"/>
        <w:tblLayout w:type="fixed"/>
        <w:tblLook w:firstColumn="1" w:firstRow="1" w:lastColumn="0" w:lastRow="0" w:noHBand="0" w:noVBand="1" w:val="04A0"/>
      </w:tblPr>
      <w:tblGrid>
        <w:gridCol w:w="4680"/>
        <w:gridCol w:w="4680"/>
      </w:tblGrid>
      <w:tr>
        <w:tc>
          <w:tcPr>
            <w:tcW w:type="dxa" w:w="4680"/>
          </w:tcPr>
          <w:p>
            <w:pPr>
              <w:spacing w:after="0"/>
              <w:jc w:val="left"/>
            </w:pPr>
            <w:r/>
            <w:r>
              <w:rPr>
                <w:b w:val="0"/>
                <w:sz w:val="22"/>
              </w:rPr>
              <w:t>______________________________</w:t>
            </w:r>
          </w:p>
        </w:tc>
        <w:tc>
          <w:tcPr>
            <w:tcW w:type="dxa" w:w="4680"/>
          </w:tcPr>
          <w:p>
            <w:pPr>
              <w:spacing w:after="0"/>
              <w:jc w:val="left"/>
            </w:pPr>
            <w:r/>
            <w:r>
              <w:rPr>
                <w:b w:val="0"/>
                <w:sz w:val="22"/>
              </w:rPr>
              <w:t>______________________________</w:t>
            </w:r>
          </w:p>
        </w:tc>
      </w:tr>
      <w:tr>
        <w:tc>
          <w:tcPr>
            <w:tcW w:type="dxa" w:w="4680"/>
          </w:tcPr>
          <w:p>
            <w:pPr>
              <w:spacing w:after="0"/>
              <w:jc w:val="left"/>
            </w:pPr>
            <w:r/>
            <w:r>
              <w:rPr>
                <w:b w:val="0"/>
                <w:sz w:val="18"/>
              </w:rPr>
              <w:t>Signature over printed name (optional)</w:t>
            </w:r>
          </w:p>
        </w:tc>
        <w:tc>
          <w:tcPr>
            <w:tcW w:type="dxa" w:w="4680"/>
          </w:tcPr>
          <w:p>
            <w:pPr>
              <w:spacing w:after="0"/>
              <w:jc w:val="left"/>
            </w:pPr>
            <w:r/>
            <w:r>
              <w:rPr>
                <w:b w:val="0"/>
                <w:sz w:val="18"/>
              </w:rPr>
              <w:t>Date</w:t>
            </w:r>
          </w:p>
        </w:tc>
      </w:tr>
    </w:tbl>
    <w:p/>
    <w:p>
      <w:r>
        <w:rPr>
          <w:b w:val="0"/>
          <w:i/>
          <w:sz w:val="20"/>
        </w:rPr>
        <w:t>Who should answer: owners or staff of micro and small businesses in Baguio City or Benguet that sell products online (Facebook, Marketplace, Instagram, TikTok, Shopee, Lazada, or their own website) and reply to customer messages.</w:t>
      </w:r>
    </w:p>
    <w:p>
      <w:r>
        <w:br w:type="page"/>
      </w:r>
    </w:p>
    <w:p>
      <w:pPr>
        <w:pStyle w:val="Heading1"/>
      </w:pPr>
      <w:r>
        <w:t>SURVEY A. SELLER NEEDS ASSESSMENT</w:t>
      </w:r>
    </w:p>
    <w:p>
      <w:r>
        <w:rPr>
          <w:b w:val="0"/>
          <w:i/>
          <w:sz w:val="20"/>
        </w:rPr>
        <w:t>To be answered before the prototype is built. Please check (✓) the box that applies or write your answer on the line.</w:t>
      </w:r>
    </w:p>
    <w:p>
      <w:pPr>
        <w:pStyle w:val="Heading2"/>
      </w:pPr>
      <w:r>
        <w:t>Screening Question</w:t>
      </w:r>
    </w:p>
    <w:p>
      <w:pPr>
        <w:keepNext/>
        <w:spacing w:after="60"/>
      </w:pPr>
      <w:r>
        <w:rPr>
          <w:b/>
          <w:i w:val="0"/>
        </w:rPr>
        <w:t xml:space="preserve">S1. </w:t>
      </w:r>
      <w:r>
        <w:rPr>
          <w:b w:val="0"/>
          <w:i w:val="0"/>
        </w:rPr>
        <w:t>Do you sell products, or receive customer orders or inquiries, through any online channel (Facebook page, Messenger, Facebook Marketplace, Instagram, TikTok, Shopee, Lazada, Viber, or a website)?</w:t>
      </w:r>
    </w:p>
    <w:tbl>
      <w:tblPr>
        <w:tblW w:type="auto" w:w="0"/>
        <w:jc w:val="right"/>
        <w:tblLayout w:type="fixed"/>
        <w:tblLook w:firstColumn="1" w:firstRow="1" w:lastColumn="0" w:lastRow="0" w:noHBand="0" w:noVBand="1" w:val="04A0"/>
      </w:tblPr>
      <w:tblGrid>
        <w:gridCol w:w="9000"/>
      </w:tblGrid>
      <w:tr>
        <w:trPr>
          <w:cantSplit/>
        </w:trPr>
        <w:tc>
          <w:tcPr>
            <w:tcW w:type="dxa" w:w="9000"/>
          </w:tcPr>
          <w:p>
            <w:pPr>
              <w:keepNext/>
              <w:spacing w:after="0"/>
              <w:jc w:val="left"/>
            </w:pPr>
            <w:r/>
            <w:r>
              <w:rPr>
                <w:b w:val="0"/>
                <w:sz w:val="21"/>
              </w:rPr>
              <w:t>☐  Yes. Please continue to Part I.</w:t>
            </w:r>
          </w:p>
        </w:tc>
      </w:tr>
      <w:tr>
        <w:trPr>
          <w:cantSplit/>
        </w:trPr>
        <w:tc>
          <w:tcPr>
            <w:tcW w:type="dxa" w:w="9000"/>
          </w:tcPr>
          <w:p>
            <w:pPr>
              <w:spacing w:after="0"/>
              <w:jc w:val="left"/>
            </w:pPr>
            <w:r/>
            <w:r>
              <w:rPr>
                <w:b w:val="0"/>
                <w:sz w:val="21"/>
              </w:rPr>
              <w:t>☐  No. Thank you for your time. You may stop here. (Optional) Main reason for not selling online: ____________________</w:t>
            </w:r>
          </w:p>
        </w:tc>
      </w:tr>
    </w:tbl>
    <w:p>
      <w:pPr>
        <w:spacing w:after="40"/>
      </w:pPr>
    </w:p>
    <w:p>
      <w:pPr>
        <w:pStyle w:val="Heading2"/>
      </w:pPr>
      <w:r>
        <w:t>Part I. Business Profile</w:t>
      </w:r>
    </w:p>
    <w:p>
      <w:pPr>
        <w:keepNext/>
        <w:spacing w:after="40"/>
      </w:pPr>
      <w:r>
        <w:rPr>
          <w:b/>
          <w:i w:val="0"/>
        </w:rPr>
        <w:t xml:space="preserve">1. </w:t>
      </w:r>
      <w:r>
        <w:rPr>
          <w:b w:val="0"/>
          <w:i w:val="0"/>
        </w:rPr>
        <w:t>Where is your business located?</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Baguio City</w:t>
            </w:r>
          </w:p>
        </w:tc>
        <w:tc>
          <w:tcPr>
            <w:tcW w:type="dxa" w:w="3000"/>
          </w:tcPr>
          <w:p>
            <w:pPr>
              <w:keepNext/>
              <w:spacing w:after="0"/>
              <w:jc w:val="left"/>
            </w:pPr>
            <w:r/>
            <w:r>
              <w:rPr>
                <w:b w:val="0"/>
                <w:sz w:val="21"/>
              </w:rPr>
              <w:t>☐  Itogon</w:t>
            </w:r>
          </w:p>
        </w:tc>
        <w:tc>
          <w:tcPr>
            <w:tcW w:type="dxa" w:w="3000"/>
          </w:tcPr>
          <w:p>
            <w:pPr>
              <w:keepNext/>
              <w:spacing w:after="0"/>
              <w:jc w:val="left"/>
            </w:pPr>
            <w:r/>
            <w:r>
              <w:rPr>
                <w:b w:val="0"/>
                <w:sz w:val="21"/>
              </w:rPr>
              <w:t>☐  Sablan</w:t>
            </w:r>
          </w:p>
        </w:tc>
      </w:tr>
      <w:tr>
        <w:trPr>
          <w:cantSplit/>
        </w:trPr>
        <w:tc>
          <w:tcPr>
            <w:tcW w:type="dxa" w:w="3000"/>
          </w:tcPr>
          <w:p>
            <w:pPr>
              <w:spacing w:after="0"/>
              <w:jc w:val="left"/>
            </w:pPr>
            <w:r/>
            <w:r>
              <w:rPr>
                <w:b w:val="0"/>
                <w:sz w:val="21"/>
              </w:rPr>
              <w:t>☐  La Trinidad</w:t>
            </w:r>
          </w:p>
        </w:tc>
        <w:tc>
          <w:tcPr>
            <w:tcW w:type="dxa" w:w="3000"/>
          </w:tcPr>
          <w:p>
            <w:pPr>
              <w:spacing w:after="0"/>
              <w:jc w:val="left"/>
            </w:pPr>
            <w:r/>
            <w:r>
              <w:rPr>
                <w:b w:val="0"/>
                <w:sz w:val="21"/>
              </w:rPr>
              <w:t>☐  Tuba</w:t>
            </w:r>
          </w:p>
        </w:tc>
        <w:tc>
          <w:tcPr>
            <w:tcW w:type="dxa" w:w="3000"/>
          </w:tcPr>
          <w:p>
            <w:pPr>
              <w:spacing w:after="0"/>
              <w:jc w:val="left"/>
            </w:pPr>
            <w:r/>
            <w:r>
              <w:rPr>
                <w:b w:val="0"/>
                <w:sz w:val="21"/>
              </w:rPr>
              <w:t>☐  Others: ________________</w:t>
            </w:r>
          </w:p>
        </w:tc>
      </w:tr>
    </w:tbl>
    <w:p>
      <w:pPr>
        <w:spacing w:after="40"/>
      </w:pPr>
    </w:p>
    <w:p>
      <w:pPr>
        <w:keepNext/>
        <w:spacing w:after="40"/>
      </w:pPr>
      <w:r>
        <w:rPr>
          <w:b/>
          <w:i w:val="0"/>
        </w:rPr>
        <w:t xml:space="preserve">2. </w:t>
      </w:r>
      <w:r>
        <w:rPr>
          <w:b w:val="0"/>
          <w:i w:val="0"/>
        </w:rPr>
        <w:t>What is your role in the business?</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Owner</w:t>
            </w:r>
          </w:p>
        </w:tc>
        <w:tc>
          <w:tcPr>
            <w:tcW w:type="dxa" w:w="4500"/>
          </w:tcPr>
          <w:p>
            <w:pPr>
              <w:keepNext/>
              <w:spacing w:after="0"/>
              <w:jc w:val="left"/>
            </w:pPr>
            <w:r/>
            <w:r>
              <w:rPr>
                <w:b w:val="0"/>
                <w:sz w:val="21"/>
              </w:rPr>
              <w:t>☐  Family member helping out</w:t>
            </w:r>
          </w:p>
        </w:tc>
      </w:tr>
      <w:tr>
        <w:trPr>
          <w:cantSplit/>
        </w:trPr>
        <w:tc>
          <w:tcPr>
            <w:tcW w:type="dxa" w:w="4500"/>
          </w:tcPr>
          <w:p>
            <w:pPr>
              <w:keepNext/>
              <w:spacing w:after="0"/>
              <w:jc w:val="left"/>
            </w:pPr>
            <w:r/>
            <w:r>
              <w:rPr>
                <w:b w:val="0"/>
                <w:sz w:val="21"/>
              </w:rPr>
              <w:t>☐  Owner and main person replying to customers</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Staff / customer service</w:t>
            </w:r>
          </w:p>
        </w:tc>
        <w:tc>
          <w:tcPr>
            <w:tcW w:type="dxa" w:w="4500"/>
          </w:tcPr>
          <w:p/>
        </w:tc>
      </w:tr>
    </w:tbl>
    <w:p>
      <w:pPr>
        <w:spacing w:after="40"/>
      </w:pPr>
    </w:p>
    <w:p>
      <w:pPr>
        <w:keepNext/>
        <w:spacing w:after="40"/>
      </w:pPr>
      <w:r>
        <w:rPr>
          <w:b/>
          <w:i w:val="0"/>
        </w:rPr>
        <w:t xml:space="preserve">3. </w:t>
      </w:r>
      <w:r>
        <w:rPr>
          <w:b w:val="0"/>
          <w:i w:val="0"/>
        </w:rPr>
        <w:t>What do you mainly sell?</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Food, pasalubong, or delicacies</w:t>
            </w:r>
          </w:p>
        </w:tc>
        <w:tc>
          <w:tcPr>
            <w:tcW w:type="dxa" w:w="4500"/>
          </w:tcPr>
          <w:p>
            <w:pPr>
              <w:keepNext/>
              <w:spacing w:after="0"/>
              <w:jc w:val="left"/>
            </w:pPr>
            <w:r/>
            <w:r>
              <w:rPr>
                <w:b w:val="0"/>
                <w:sz w:val="21"/>
              </w:rPr>
              <w:t>☐  Home goods</w:t>
            </w:r>
          </w:p>
        </w:tc>
      </w:tr>
      <w:tr>
        <w:trPr>
          <w:cantSplit/>
        </w:trPr>
        <w:tc>
          <w:tcPr>
            <w:tcW w:type="dxa" w:w="4500"/>
          </w:tcPr>
          <w:p>
            <w:pPr>
              <w:keepNext/>
              <w:spacing w:after="0"/>
              <w:jc w:val="left"/>
            </w:pPr>
            <w:r/>
            <w:r>
              <w:rPr>
                <w:b w:val="0"/>
                <w:sz w:val="21"/>
              </w:rPr>
              <w:t>☐  Coffee or farm products</w:t>
            </w:r>
          </w:p>
        </w:tc>
        <w:tc>
          <w:tcPr>
            <w:tcW w:type="dxa" w:w="4500"/>
          </w:tcPr>
          <w:p>
            <w:pPr>
              <w:keepNext/>
              <w:spacing w:after="0"/>
              <w:jc w:val="left"/>
            </w:pPr>
            <w:r/>
            <w:r>
              <w:rPr>
                <w:b w:val="0"/>
                <w:sz w:val="21"/>
              </w:rPr>
              <w:t>☐  Gadgets and accessories</w:t>
            </w:r>
          </w:p>
        </w:tc>
      </w:tr>
      <w:tr>
        <w:trPr>
          <w:cantSplit/>
        </w:trPr>
        <w:tc>
          <w:tcPr>
            <w:tcW w:type="dxa" w:w="4500"/>
          </w:tcPr>
          <w:p>
            <w:pPr>
              <w:keepNext/>
              <w:spacing w:after="0"/>
              <w:jc w:val="left"/>
            </w:pPr>
            <w:r/>
            <w:r>
              <w:rPr>
                <w:b w:val="0"/>
                <w:sz w:val="21"/>
              </w:rPr>
              <w:t>☐  Clothing / ukay-ukay</w:t>
            </w:r>
          </w:p>
        </w:tc>
        <w:tc>
          <w:tcPr>
            <w:tcW w:type="dxa" w:w="4500"/>
          </w:tcPr>
          <w:p>
            <w:pPr>
              <w:keepNext/>
              <w:spacing w:after="0"/>
              <w:jc w:val="left"/>
            </w:pPr>
            <w:r/>
            <w:r>
              <w:rPr>
                <w:b w:val="0"/>
                <w:sz w:val="21"/>
              </w:rPr>
              <w:t>☐  Plants and flowers</w:t>
            </w:r>
          </w:p>
        </w:tc>
      </w:tr>
      <w:tr>
        <w:trPr>
          <w:cantSplit/>
        </w:trPr>
        <w:tc>
          <w:tcPr>
            <w:tcW w:type="dxa" w:w="4500"/>
          </w:tcPr>
          <w:p>
            <w:pPr>
              <w:keepNext/>
              <w:spacing w:after="0"/>
              <w:jc w:val="left"/>
            </w:pPr>
            <w:r/>
            <w:r>
              <w:rPr>
                <w:b w:val="0"/>
                <w:sz w:val="21"/>
              </w:rPr>
              <w:t>☐  Handicrafts or woven products</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Beauty and personal care</w:t>
            </w:r>
          </w:p>
        </w:tc>
        <w:tc>
          <w:tcPr>
            <w:tcW w:type="dxa" w:w="4500"/>
          </w:tcPr>
          <w:p/>
        </w:tc>
      </w:tr>
    </w:tbl>
    <w:p>
      <w:pPr>
        <w:spacing w:after="40"/>
      </w:pPr>
    </w:p>
    <w:p>
      <w:pPr>
        <w:keepNext/>
        <w:spacing w:after="40"/>
      </w:pPr>
      <w:r>
        <w:rPr>
          <w:b/>
          <w:i w:val="0"/>
        </w:rPr>
        <w:t xml:space="preserve">4. </w:t>
      </w:r>
      <w:r>
        <w:rPr>
          <w:b w:val="0"/>
          <w:i w:val="0"/>
        </w:rPr>
        <w:t>How long has your business been selling online?</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Less than 1 year</w:t>
            </w:r>
          </w:p>
        </w:tc>
        <w:tc>
          <w:tcPr>
            <w:tcW w:type="dxa" w:w="4500"/>
          </w:tcPr>
          <w:p>
            <w:pPr>
              <w:keepNext/>
              <w:spacing w:after="0"/>
              <w:jc w:val="left"/>
            </w:pPr>
            <w:r/>
            <w:r>
              <w:rPr>
                <w:b w:val="0"/>
                <w:sz w:val="21"/>
              </w:rPr>
              <w:t>☐  3 to 5 years</w:t>
            </w:r>
          </w:p>
        </w:tc>
      </w:tr>
      <w:tr>
        <w:trPr>
          <w:cantSplit/>
        </w:trPr>
        <w:tc>
          <w:tcPr>
            <w:tcW w:type="dxa" w:w="4500"/>
          </w:tcPr>
          <w:p>
            <w:pPr>
              <w:spacing w:after="0"/>
              <w:jc w:val="left"/>
            </w:pPr>
            <w:r/>
            <w:r>
              <w:rPr>
                <w:b w:val="0"/>
                <w:sz w:val="21"/>
              </w:rPr>
              <w:t>☐  1 to 2 years</w:t>
            </w:r>
          </w:p>
        </w:tc>
        <w:tc>
          <w:tcPr>
            <w:tcW w:type="dxa" w:w="4500"/>
          </w:tcPr>
          <w:p>
            <w:pPr>
              <w:spacing w:after="0"/>
              <w:jc w:val="left"/>
            </w:pPr>
            <w:r/>
            <w:r>
              <w:rPr>
                <w:b w:val="0"/>
                <w:sz w:val="21"/>
              </w:rPr>
              <w:t>☐  More than 5 years</w:t>
            </w:r>
          </w:p>
        </w:tc>
      </w:tr>
    </w:tbl>
    <w:p>
      <w:pPr>
        <w:spacing w:after="40"/>
      </w:pPr>
    </w:p>
    <w:p>
      <w:pPr>
        <w:keepNext/>
        <w:spacing w:after="40"/>
      </w:pPr>
      <w:r>
        <w:rPr>
          <w:b/>
          <w:i w:val="0"/>
        </w:rPr>
        <w:t xml:space="preserve">5. </w:t>
      </w:r>
      <w:r>
        <w:rPr>
          <w:b w:val="0"/>
          <w:i w:val="0"/>
        </w:rPr>
        <w:t>How many people (including you) work in the business?</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Just me</w:t>
            </w:r>
          </w:p>
        </w:tc>
        <w:tc>
          <w:tcPr>
            <w:tcW w:type="dxa" w:w="4500"/>
          </w:tcPr>
          <w:p>
            <w:pPr>
              <w:keepNext/>
              <w:spacing w:after="0"/>
              <w:jc w:val="left"/>
            </w:pPr>
            <w:r/>
            <w:r>
              <w:rPr>
                <w:b w:val="0"/>
                <w:sz w:val="21"/>
              </w:rPr>
              <w:t>☐  4 to 9</w:t>
            </w:r>
          </w:p>
        </w:tc>
      </w:tr>
      <w:tr>
        <w:trPr>
          <w:cantSplit/>
        </w:trPr>
        <w:tc>
          <w:tcPr>
            <w:tcW w:type="dxa" w:w="4500"/>
          </w:tcPr>
          <w:p>
            <w:pPr>
              <w:spacing w:after="0"/>
              <w:jc w:val="left"/>
            </w:pPr>
            <w:r/>
            <w:r>
              <w:rPr>
                <w:b w:val="0"/>
                <w:sz w:val="21"/>
              </w:rPr>
              <w:t>☐  2 to 3</w:t>
            </w:r>
          </w:p>
        </w:tc>
        <w:tc>
          <w:tcPr>
            <w:tcW w:type="dxa" w:w="4500"/>
          </w:tcPr>
          <w:p>
            <w:pPr>
              <w:spacing w:after="0"/>
              <w:jc w:val="left"/>
            </w:pPr>
            <w:r/>
            <w:r>
              <w:rPr>
                <w:b w:val="0"/>
                <w:sz w:val="21"/>
              </w:rPr>
              <w:t>☐  10 or more</w:t>
            </w:r>
          </w:p>
        </w:tc>
      </w:tr>
    </w:tbl>
    <w:p>
      <w:pPr>
        <w:spacing w:after="40"/>
      </w:pPr>
    </w:p>
    <w:p>
      <w:pPr>
        <w:keepNext/>
        <w:spacing w:after="40"/>
      </w:pPr>
      <w:r>
        <w:rPr>
          <w:b/>
          <w:i w:val="0"/>
        </w:rPr>
        <w:t xml:space="preserve">6. </w:t>
      </w:r>
      <w:r>
        <w:rPr>
          <w:b w:val="0"/>
          <w:i w:val="0"/>
        </w:rPr>
        <w:t>How many people reply to customer messages?</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Only me</w:t>
            </w:r>
          </w:p>
        </w:tc>
        <w:tc>
          <w:tcPr>
            <w:tcW w:type="dxa" w:w="4500"/>
          </w:tcPr>
          <w:p>
            <w:pPr>
              <w:keepNext/>
              <w:spacing w:after="0"/>
              <w:jc w:val="left"/>
            </w:pPr>
            <w:r/>
            <w:r>
              <w:rPr>
                <w:b w:val="0"/>
                <w:sz w:val="21"/>
              </w:rPr>
              <w:t>☐  3 or more</w:t>
            </w:r>
          </w:p>
        </w:tc>
      </w:tr>
      <w:tr>
        <w:trPr>
          <w:cantSplit/>
        </w:trPr>
        <w:tc>
          <w:tcPr>
            <w:tcW w:type="dxa" w:w="4500"/>
          </w:tcPr>
          <w:p>
            <w:pPr>
              <w:spacing w:after="0"/>
              <w:jc w:val="left"/>
            </w:pPr>
            <w:r/>
            <w:r>
              <w:rPr>
                <w:b w:val="0"/>
                <w:sz w:val="21"/>
              </w:rPr>
              <w:t>☐  2</w:t>
            </w:r>
          </w:p>
        </w:tc>
        <w:tc>
          <w:tcPr>
            <w:tcW w:type="dxa" w:w="4500"/>
          </w:tcPr>
          <w:p/>
        </w:tc>
      </w:tr>
    </w:tbl>
    <w:p>
      <w:pPr>
        <w:spacing w:after="40"/>
      </w:pPr>
    </w:p>
    <w:p>
      <w:pPr>
        <w:keepNext/>
        <w:spacing w:after="40"/>
      </w:pPr>
      <w:r>
        <w:rPr>
          <w:b/>
          <w:i w:val="0"/>
        </w:rPr>
        <w:t xml:space="preserve">7. </w:t>
      </w:r>
      <w:r>
        <w:rPr>
          <w:b w:val="0"/>
          <w:i w:val="0"/>
        </w:rPr>
        <w:t>Where do you sell online? (Check all that apply.)</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Facebook page</w:t>
            </w:r>
          </w:p>
        </w:tc>
        <w:tc>
          <w:tcPr>
            <w:tcW w:type="dxa" w:w="4500"/>
          </w:tcPr>
          <w:p>
            <w:pPr>
              <w:keepNext/>
              <w:spacing w:after="0"/>
              <w:jc w:val="left"/>
            </w:pPr>
            <w:r/>
            <w:r>
              <w:rPr>
                <w:b w:val="0"/>
                <w:sz w:val="21"/>
              </w:rPr>
              <w:t>☐  Lazada</w:t>
            </w:r>
          </w:p>
        </w:tc>
      </w:tr>
      <w:tr>
        <w:trPr>
          <w:cantSplit/>
        </w:trPr>
        <w:tc>
          <w:tcPr>
            <w:tcW w:type="dxa" w:w="4500"/>
          </w:tcPr>
          <w:p>
            <w:pPr>
              <w:keepNext/>
              <w:spacing w:after="0"/>
              <w:jc w:val="left"/>
            </w:pPr>
            <w:r/>
            <w:r>
              <w:rPr>
                <w:b w:val="0"/>
                <w:sz w:val="21"/>
              </w:rPr>
              <w:t>☐  Facebook Marketplace</w:t>
            </w:r>
          </w:p>
        </w:tc>
        <w:tc>
          <w:tcPr>
            <w:tcW w:type="dxa" w:w="4500"/>
          </w:tcPr>
          <w:p>
            <w:pPr>
              <w:keepNext/>
              <w:spacing w:after="0"/>
              <w:jc w:val="left"/>
            </w:pPr>
            <w:r/>
            <w:r>
              <w:rPr>
                <w:b w:val="0"/>
                <w:sz w:val="21"/>
              </w:rPr>
              <w:t>☐  Own website</w:t>
            </w:r>
          </w:p>
        </w:tc>
      </w:tr>
      <w:tr>
        <w:trPr>
          <w:cantSplit/>
        </w:trPr>
        <w:tc>
          <w:tcPr>
            <w:tcW w:type="dxa" w:w="4500"/>
          </w:tcPr>
          <w:p>
            <w:pPr>
              <w:keepNext/>
              <w:spacing w:after="0"/>
              <w:jc w:val="left"/>
            </w:pPr>
            <w:r/>
            <w:r>
              <w:rPr>
                <w:b w:val="0"/>
                <w:sz w:val="21"/>
              </w:rPr>
              <w:t>☐  Instagram</w:t>
            </w:r>
          </w:p>
        </w:tc>
        <w:tc>
          <w:tcPr>
            <w:tcW w:type="dxa" w:w="4500"/>
          </w:tcPr>
          <w:p>
            <w:pPr>
              <w:keepNext/>
              <w:spacing w:after="0"/>
              <w:jc w:val="left"/>
            </w:pPr>
            <w:r/>
            <w:r>
              <w:rPr>
                <w:b w:val="0"/>
                <w:sz w:val="21"/>
              </w:rPr>
              <w:t>☐  Viber or WhatsApp groups</w:t>
            </w:r>
          </w:p>
        </w:tc>
      </w:tr>
      <w:tr>
        <w:trPr>
          <w:cantSplit/>
        </w:trPr>
        <w:tc>
          <w:tcPr>
            <w:tcW w:type="dxa" w:w="4500"/>
          </w:tcPr>
          <w:p>
            <w:pPr>
              <w:keepNext/>
              <w:spacing w:after="0"/>
              <w:jc w:val="left"/>
            </w:pPr>
            <w:r/>
            <w:r>
              <w:rPr>
                <w:b w:val="0"/>
                <w:sz w:val="21"/>
              </w:rPr>
              <w:t>☐  TikTok / TikTok Shop</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Shopee</w:t>
            </w:r>
          </w:p>
        </w:tc>
        <w:tc>
          <w:tcPr>
            <w:tcW w:type="dxa" w:w="4500"/>
          </w:tcPr>
          <w:p/>
        </w:tc>
      </w:tr>
    </w:tbl>
    <w:p>
      <w:pPr>
        <w:spacing w:after="40"/>
      </w:pPr>
    </w:p>
    <w:p>
      <w:pPr>
        <w:keepNext/>
        <w:spacing w:after="40"/>
      </w:pPr>
      <w:r>
        <w:rPr>
          <w:b/>
          <w:i w:val="0"/>
        </w:rPr>
        <w:t xml:space="preserve">8. </w:t>
      </w:r>
      <w:r>
        <w:rPr>
          <w:b w:val="0"/>
          <w:i w:val="0"/>
        </w:rPr>
        <w:t>Have you joined any digital selling or e-commerce training? (Check all that apply.)</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DTI program or Negosyo Center</w:t>
            </w:r>
          </w:p>
        </w:tc>
        <w:tc>
          <w:tcPr>
            <w:tcW w:type="dxa" w:w="4500"/>
          </w:tcPr>
          <w:p>
            <w:pPr>
              <w:keepNext/>
              <w:spacing w:after="0"/>
              <w:jc w:val="left"/>
            </w:pPr>
            <w:r/>
            <w:r>
              <w:rPr>
                <w:b w:val="0"/>
                <w:sz w:val="21"/>
              </w:rPr>
              <w:t>☐  Tatak Pinoy roadshow</w:t>
            </w:r>
          </w:p>
        </w:tc>
      </w:tr>
      <w:tr>
        <w:trPr>
          <w:cantSplit/>
        </w:trPr>
        <w:tc>
          <w:tcPr>
            <w:tcW w:type="dxa" w:w="4500"/>
          </w:tcPr>
          <w:p>
            <w:pPr>
              <w:keepNext/>
              <w:spacing w:after="0"/>
              <w:jc w:val="left"/>
            </w:pPr>
            <w:r/>
            <w:r>
              <w:rPr>
                <w:b w:val="0"/>
                <w:sz w:val="21"/>
              </w:rPr>
              <w:t>☐  DICT SPARK / digital skills training</w:t>
            </w:r>
          </w:p>
        </w:tc>
        <w:tc>
          <w:tcPr>
            <w:tcW w:type="dxa" w:w="4500"/>
          </w:tcPr>
          <w:p>
            <w:pPr>
              <w:keepNext/>
              <w:spacing w:after="0"/>
              <w:jc w:val="left"/>
            </w:pPr>
            <w:r/>
            <w:r>
              <w:rPr>
                <w:b w:val="0"/>
                <w:sz w:val="21"/>
              </w:rPr>
              <w:t>☐  None yet</w:t>
            </w:r>
          </w:p>
        </w:tc>
      </w:tr>
      <w:tr>
        <w:trPr>
          <w:cantSplit/>
        </w:trPr>
        <w:tc>
          <w:tcPr>
            <w:tcW w:type="dxa" w:w="4500"/>
          </w:tcPr>
          <w:p>
            <w:pPr>
              <w:spacing w:after="0"/>
              <w:jc w:val="left"/>
            </w:pPr>
            <w:r/>
            <w:r>
              <w:rPr>
                <w:b w:val="0"/>
                <w:sz w:val="21"/>
              </w:rPr>
              <w:t>☐  Shopee / Lazada seller training</w:t>
            </w:r>
          </w:p>
        </w:tc>
        <w:tc>
          <w:tcPr>
            <w:tcW w:type="dxa" w:w="4500"/>
          </w:tcPr>
          <w:p>
            <w:pPr>
              <w:spacing w:after="0"/>
              <w:jc w:val="left"/>
            </w:pPr>
            <w:r/>
            <w:r>
              <w:rPr>
                <w:b w:val="0"/>
                <w:sz w:val="21"/>
              </w:rPr>
              <w:t>☐  Others: ________________</w:t>
            </w:r>
          </w:p>
        </w:tc>
      </w:tr>
    </w:tbl>
    <w:p>
      <w:pPr>
        <w:spacing w:after="40"/>
      </w:pPr>
    </w:p>
    <w:p>
      <w:pPr>
        <w:pStyle w:val="Heading2"/>
      </w:pPr>
      <w:r>
        <w:t>Part II. Current Customer Support Practices</w:t>
      </w:r>
    </w:p>
    <w:p>
      <w:pPr>
        <w:keepNext/>
        <w:spacing w:after="40"/>
      </w:pPr>
      <w:r>
        <w:rPr>
          <w:b/>
          <w:i w:val="0"/>
        </w:rPr>
        <w:t xml:space="preserve">9. </w:t>
      </w:r>
      <w:r>
        <w:rPr>
          <w:b w:val="0"/>
          <w:i w:val="0"/>
        </w:rPr>
        <w:t>On a normal day, about how many customer messages or inquiries do you receive?</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1 to 10</w:t>
            </w:r>
          </w:p>
        </w:tc>
        <w:tc>
          <w:tcPr>
            <w:tcW w:type="dxa" w:w="3000"/>
          </w:tcPr>
          <w:p>
            <w:pPr>
              <w:keepNext/>
              <w:spacing w:after="0"/>
              <w:jc w:val="left"/>
            </w:pPr>
            <w:r/>
            <w:r>
              <w:rPr>
                <w:b w:val="0"/>
                <w:sz w:val="21"/>
              </w:rPr>
              <w:t>☐  31 to 50</w:t>
            </w:r>
          </w:p>
        </w:tc>
        <w:tc>
          <w:tcPr>
            <w:tcW w:type="dxa" w:w="3000"/>
          </w:tcPr>
          <w:p>
            <w:pPr>
              <w:keepNext/>
              <w:spacing w:after="0"/>
              <w:jc w:val="left"/>
            </w:pPr>
            <w:r/>
            <w:r>
              <w:rPr>
                <w:b w:val="0"/>
                <w:sz w:val="21"/>
              </w:rPr>
              <w:t>☐  More than 100</w:t>
            </w:r>
          </w:p>
        </w:tc>
      </w:tr>
      <w:tr>
        <w:trPr>
          <w:cantSplit/>
        </w:trPr>
        <w:tc>
          <w:tcPr>
            <w:tcW w:type="dxa" w:w="3000"/>
          </w:tcPr>
          <w:p>
            <w:pPr>
              <w:spacing w:after="0"/>
              <w:jc w:val="left"/>
            </w:pPr>
            <w:r/>
            <w:r>
              <w:rPr>
                <w:b w:val="0"/>
                <w:sz w:val="21"/>
              </w:rPr>
              <w:t>☐  11 to 30</w:t>
            </w:r>
          </w:p>
        </w:tc>
        <w:tc>
          <w:tcPr>
            <w:tcW w:type="dxa" w:w="3000"/>
          </w:tcPr>
          <w:p>
            <w:pPr>
              <w:spacing w:after="0"/>
              <w:jc w:val="left"/>
            </w:pPr>
            <w:r/>
            <w:r>
              <w:rPr>
                <w:b w:val="0"/>
                <w:sz w:val="21"/>
              </w:rPr>
              <w:t>☐  51 to 100</w:t>
            </w:r>
          </w:p>
        </w:tc>
        <w:tc>
          <w:tcPr>
            <w:tcW w:type="dxa" w:w="3000"/>
          </w:tcPr>
          <w:p/>
        </w:tc>
      </w:tr>
    </w:tbl>
    <w:p>
      <w:pPr>
        <w:spacing w:after="40"/>
      </w:pPr>
    </w:p>
    <w:p>
      <w:pPr>
        <w:keepNext/>
        <w:spacing w:after="40"/>
      </w:pPr>
      <w:r>
        <w:rPr>
          <w:b/>
          <w:i w:val="0"/>
        </w:rPr>
        <w:t xml:space="preserve">10. </w:t>
      </w:r>
      <w:r>
        <w:rPr>
          <w:b w:val="0"/>
          <w:i w:val="0"/>
        </w:rPr>
        <w:t>On busy days (sale days, holidays, Panagbenga season), about how many do you receive?</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1 to 10</w:t>
            </w:r>
          </w:p>
        </w:tc>
        <w:tc>
          <w:tcPr>
            <w:tcW w:type="dxa" w:w="3000"/>
          </w:tcPr>
          <w:p>
            <w:pPr>
              <w:keepNext/>
              <w:spacing w:after="0"/>
              <w:jc w:val="left"/>
            </w:pPr>
            <w:r/>
            <w:r>
              <w:rPr>
                <w:b w:val="0"/>
                <w:sz w:val="21"/>
              </w:rPr>
              <w:t>☐  31 to 50</w:t>
            </w:r>
          </w:p>
        </w:tc>
        <w:tc>
          <w:tcPr>
            <w:tcW w:type="dxa" w:w="3000"/>
          </w:tcPr>
          <w:p>
            <w:pPr>
              <w:keepNext/>
              <w:spacing w:after="0"/>
              <w:jc w:val="left"/>
            </w:pPr>
            <w:r/>
            <w:r>
              <w:rPr>
                <w:b w:val="0"/>
                <w:sz w:val="21"/>
              </w:rPr>
              <w:t>☐  More than 100</w:t>
            </w:r>
          </w:p>
        </w:tc>
      </w:tr>
      <w:tr>
        <w:trPr>
          <w:cantSplit/>
        </w:trPr>
        <w:tc>
          <w:tcPr>
            <w:tcW w:type="dxa" w:w="3000"/>
          </w:tcPr>
          <w:p>
            <w:pPr>
              <w:spacing w:after="0"/>
              <w:jc w:val="left"/>
            </w:pPr>
            <w:r/>
            <w:r>
              <w:rPr>
                <w:b w:val="0"/>
                <w:sz w:val="21"/>
              </w:rPr>
              <w:t>☐  11 to 30</w:t>
            </w:r>
          </w:p>
        </w:tc>
        <w:tc>
          <w:tcPr>
            <w:tcW w:type="dxa" w:w="3000"/>
          </w:tcPr>
          <w:p>
            <w:pPr>
              <w:spacing w:after="0"/>
              <w:jc w:val="left"/>
            </w:pPr>
            <w:r/>
            <w:r>
              <w:rPr>
                <w:b w:val="0"/>
                <w:sz w:val="21"/>
              </w:rPr>
              <w:t>☐  51 to 100</w:t>
            </w:r>
          </w:p>
        </w:tc>
        <w:tc>
          <w:tcPr>
            <w:tcW w:type="dxa" w:w="3000"/>
          </w:tcPr>
          <w:p/>
        </w:tc>
      </w:tr>
    </w:tbl>
    <w:p>
      <w:pPr>
        <w:spacing w:after="40"/>
      </w:pPr>
    </w:p>
    <w:p>
      <w:pPr>
        <w:keepNext/>
        <w:spacing w:after="40"/>
      </w:pPr>
      <w:r>
        <w:rPr>
          <w:b/>
          <w:i w:val="0"/>
        </w:rPr>
        <w:t xml:space="preserve">11. </w:t>
      </w:r>
      <w:r>
        <w:rPr>
          <w:b w:val="0"/>
          <w:i w:val="0"/>
        </w:rPr>
        <w:t>Where do most customer questions come from? (Check up to two.)</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Messenger / page inbox</w:t>
            </w:r>
          </w:p>
        </w:tc>
        <w:tc>
          <w:tcPr>
            <w:tcW w:type="dxa" w:w="4500"/>
          </w:tcPr>
          <w:p>
            <w:pPr>
              <w:keepNext/>
              <w:spacing w:after="0"/>
              <w:jc w:val="left"/>
            </w:pPr>
            <w:r/>
            <w:r>
              <w:rPr>
                <w:b w:val="0"/>
                <w:sz w:val="21"/>
              </w:rPr>
              <w:t>☐  TikTok messages</w:t>
            </w:r>
          </w:p>
        </w:tc>
      </w:tr>
      <w:tr>
        <w:trPr>
          <w:cantSplit/>
        </w:trPr>
        <w:tc>
          <w:tcPr>
            <w:tcW w:type="dxa" w:w="4500"/>
          </w:tcPr>
          <w:p>
            <w:pPr>
              <w:keepNext/>
              <w:spacing w:after="0"/>
              <w:jc w:val="left"/>
            </w:pPr>
            <w:r/>
            <w:r>
              <w:rPr>
                <w:b w:val="0"/>
                <w:sz w:val="21"/>
              </w:rPr>
              <w:t>☐  Comments on posts</w:t>
            </w:r>
          </w:p>
        </w:tc>
        <w:tc>
          <w:tcPr>
            <w:tcW w:type="dxa" w:w="4500"/>
          </w:tcPr>
          <w:p>
            <w:pPr>
              <w:keepNext/>
              <w:spacing w:after="0"/>
              <w:jc w:val="left"/>
            </w:pPr>
            <w:r/>
            <w:r>
              <w:rPr>
                <w:b w:val="0"/>
                <w:sz w:val="21"/>
              </w:rPr>
              <w:t>☐  Text or phone calls</w:t>
            </w:r>
          </w:p>
        </w:tc>
      </w:tr>
      <w:tr>
        <w:trPr>
          <w:cantSplit/>
        </w:trPr>
        <w:tc>
          <w:tcPr>
            <w:tcW w:type="dxa" w:w="4500"/>
          </w:tcPr>
          <w:p>
            <w:pPr>
              <w:keepNext/>
              <w:spacing w:after="0"/>
              <w:jc w:val="left"/>
            </w:pPr>
            <w:r/>
            <w:r>
              <w:rPr>
                <w:b w:val="0"/>
                <w:sz w:val="21"/>
              </w:rPr>
              <w:t>☐  Marketplace chat</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Shopee / Lazada chat</w:t>
            </w:r>
          </w:p>
        </w:tc>
        <w:tc>
          <w:tcPr>
            <w:tcW w:type="dxa" w:w="4500"/>
          </w:tcPr>
          <w:p/>
        </w:tc>
      </w:tr>
    </w:tbl>
    <w:p>
      <w:pPr>
        <w:spacing w:after="40"/>
      </w:pPr>
    </w:p>
    <w:p>
      <w:pPr>
        <w:keepNext/>
        <w:spacing w:after="40"/>
      </w:pPr>
      <w:r>
        <w:rPr>
          <w:b/>
          <w:i w:val="0"/>
        </w:rPr>
        <w:t xml:space="preserve">12. </w:t>
      </w:r>
      <w:r>
        <w:rPr>
          <w:b w:val="0"/>
          <w:i w:val="0"/>
        </w:rPr>
        <w:t>How do you usually reply to customers? (Check all that apply.)</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I type each reply myself</w:t>
            </w:r>
          </w:p>
        </w:tc>
        <w:tc>
          <w:tcPr>
            <w:tcW w:type="dxa" w:w="4500"/>
          </w:tcPr>
          <w:p>
            <w:pPr>
              <w:keepNext/>
              <w:spacing w:after="0"/>
              <w:jc w:val="left"/>
            </w:pPr>
            <w:r/>
            <w:r>
              <w:rPr>
                <w:b w:val="0"/>
                <w:sz w:val="21"/>
              </w:rPr>
              <w:t>☐  I use a chatbot tool</w:t>
            </w:r>
          </w:p>
        </w:tc>
      </w:tr>
      <w:tr>
        <w:trPr>
          <w:cantSplit/>
        </w:trPr>
        <w:tc>
          <w:tcPr>
            <w:tcW w:type="dxa" w:w="4500"/>
          </w:tcPr>
          <w:p>
            <w:pPr>
              <w:keepNext/>
              <w:spacing w:after="0"/>
              <w:jc w:val="left"/>
            </w:pPr>
            <w:r/>
            <w:r>
              <w:rPr>
                <w:b w:val="0"/>
                <w:sz w:val="21"/>
              </w:rPr>
              <w:t>☐  I use saved or quick replies</w:t>
            </w:r>
          </w:p>
        </w:tc>
        <w:tc>
          <w:tcPr>
            <w:tcW w:type="dxa" w:w="4500"/>
          </w:tcPr>
          <w:p>
            <w:pPr>
              <w:keepNext/>
              <w:spacing w:after="0"/>
              <w:jc w:val="left"/>
            </w:pPr>
            <w:r/>
            <w:r>
              <w:rPr>
                <w:b w:val="0"/>
                <w:sz w:val="21"/>
              </w:rPr>
              <w:t>☐  Someone else replies for me</w:t>
            </w:r>
          </w:p>
        </w:tc>
      </w:tr>
      <w:tr>
        <w:trPr>
          <w:cantSplit/>
        </w:trPr>
        <w:tc>
          <w:tcPr>
            <w:tcW w:type="dxa" w:w="4500"/>
          </w:tcPr>
          <w:p>
            <w:pPr>
              <w:spacing w:after="0"/>
              <w:jc w:val="left"/>
            </w:pPr>
            <w:r/>
            <w:r>
              <w:rPr>
                <w:b w:val="0"/>
                <w:sz w:val="21"/>
              </w:rPr>
              <w:t>☐  I use Meta's automated responses / FAQ</w:t>
            </w:r>
          </w:p>
        </w:tc>
        <w:tc>
          <w:tcPr>
            <w:tcW w:type="dxa" w:w="4500"/>
          </w:tcPr>
          <w:p>
            <w:pPr>
              <w:spacing w:after="0"/>
              <w:jc w:val="left"/>
            </w:pPr>
            <w:r/>
            <w:r>
              <w:rPr>
                <w:b w:val="0"/>
                <w:sz w:val="21"/>
              </w:rPr>
              <w:t>☐  Others: ________________</w:t>
            </w:r>
          </w:p>
        </w:tc>
      </w:tr>
    </w:tbl>
    <w:p>
      <w:pPr>
        <w:spacing w:after="40"/>
      </w:pPr>
    </w:p>
    <w:p>
      <w:pPr>
        <w:keepNext/>
        <w:spacing w:after="40"/>
      </w:pPr>
      <w:r>
        <w:rPr>
          <w:b/>
          <w:i w:val="0"/>
        </w:rPr>
        <w:t xml:space="preserve">13. </w:t>
      </w:r>
      <w:r>
        <w:rPr>
          <w:b w:val="0"/>
          <w:i w:val="0"/>
        </w:rPr>
        <w:t>How long does it usually take you to reply to a customer message?</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Within 5 minutes</w:t>
            </w:r>
          </w:p>
        </w:tc>
        <w:tc>
          <w:tcPr>
            <w:tcW w:type="dxa" w:w="3000"/>
          </w:tcPr>
          <w:p>
            <w:pPr>
              <w:keepNext/>
              <w:spacing w:after="0"/>
              <w:jc w:val="left"/>
            </w:pPr>
            <w:r/>
            <w:r>
              <w:rPr>
                <w:b w:val="0"/>
                <w:sz w:val="21"/>
              </w:rPr>
              <w:t>☐  30 minutes to 1 hour</w:t>
            </w:r>
          </w:p>
        </w:tc>
        <w:tc>
          <w:tcPr>
            <w:tcW w:type="dxa" w:w="3000"/>
          </w:tcPr>
          <w:p>
            <w:pPr>
              <w:keepNext/>
              <w:spacing w:after="0"/>
              <w:jc w:val="left"/>
            </w:pPr>
            <w:r/>
            <w:r>
              <w:rPr>
                <w:b w:val="0"/>
                <w:sz w:val="21"/>
              </w:rPr>
              <w:t>☐  More than 3 hours</w:t>
            </w:r>
          </w:p>
        </w:tc>
      </w:tr>
      <w:tr>
        <w:trPr>
          <w:cantSplit/>
        </w:trPr>
        <w:tc>
          <w:tcPr>
            <w:tcW w:type="dxa" w:w="3000"/>
          </w:tcPr>
          <w:p>
            <w:pPr>
              <w:spacing w:after="0"/>
              <w:jc w:val="left"/>
            </w:pPr>
            <w:r/>
            <w:r>
              <w:rPr>
                <w:b w:val="0"/>
                <w:sz w:val="21"/>
              </w:rPr>
              <w:t>☐  5 to 30 minutes</w:t>
            </w:r>
          </w:p>
        </w:tc>
        <w:tc>
          <w:tcPr>
            <w:tcW w:type="dxa" w:w="3000"/>
          </w:tcPr>
          <w:p>
            <w:pPr>
              <w:spacing w:after="0"/>
              <w:jc w:val="left"/>
            </w:pPr>
            <w:r/>
            <w:r>
              <w:rPr>
                <w:b w:val="0"/>
                <w:sz w:val="21"/>
              </w:rPr>
              <w:t>☐  1 to 3 hours</w:t>
            </w:r>
          </w:p>
        </w:tc>
        <w:tc>
          <w:tcPr>
            <w:tcW w:type="dxa" w:w="3000"/>
          </w:tcPr>
          <w:p>
            <w:pPr>
              <w:spacing w:after="0"/>
              <w:jc w:val="left"/>
            </w:pPr>
            <w:r/>
            <w:r>
              <w:rPr>
                <w:b w:val="0"/>
                <w:sz w:val="21"/>
              </w:rPr>
              <w:t>☐  Usually the next day</w:t>
            </w:r>
          </w:p>
        </w:tc>
      </w:tr>
    </w:tbl>
    <w:p>
      <w:pPr>
        <w:spacing w:after="40"/>
      </w:pPr>
    </w:p>
    <w:p>
      <w:pPr>
        <w:keepNext/>
        <w:spacing w:after="40"/>
      </w:pPr>
      <w:r>
        <w:rPr>
          <w:b/>
          <w:i w:val="0"/>
        </w:rPr>
        <w:t xml:space="preserve">14. </w:t>
      </w:r>
      <w:r>
        <w:rPr>
          <w:b w:val="0"/>
          <w:i w:val="0"/>
        </w:rPr>
        <w:t>About how many hours a day do you spend answering customer messages?</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Less than 1 hour</w:t>
            </w:r>
          </w:p>
        </w:tc>
        <w:tc>
          <w:tcPr>
            <w:tcW w:type="dxa" w:w="4500"/>
          </w:tcPr>
          <w:p>
            <w:pPr>
              <w:keepNext/>
              <w:spacing w:after="0"/>
              <w:jc w:val="left"/>
            </w:pPr>
            <w:r/>
            <w:r>
              <w:rPr>
                <w:b w:val="0"/>
                <w:sz w:val="21"/>
              </w:rPr>
              <w:t>☐  3 to 4 hours</w:t>
            </w:r>
          </w:p>
        </w:tc>
      </w:tr>
      <w:tr>
        <w:trPr>
          <w:cantSplit/>
        </w:trPr>
        <w:tc>
          <w:tcPr>
            <w:tcW w:type="dxa" w:w="4500"/>
          </w:tcPr>
          <w:p>
            <w:pPr>
              <w:spacing w:after="0"/>
              <w:jc w:val="left"/>
            </w:pPr>
            <w:r/>
            <w:r>
              <w:rPr>
                <w:b w:val="0"/>
                <w:sz w:val="21"/>
              </w:rPr>
              <w:t>☐  1 to 2 hours</w:t>
            </w:r>
          </w:p>
        </w:tc>
        <w:tc>
          <w:tcPr>
            <w:tcW w:type="dxa" w:w="4500"/>
          </w:tcPr>
          <w:p>
            <w:pPr>
              <w:spacing w:after="0"/>
              <w:jc w:val="left"/>
            </w:pPr>
            <w:r/>
            <w:r>
              <w:rPr>
                <w:b w:val="0"/>
                <w:sz w:val="21"/>
              </w:rPr>
              <w:t>☐  More than 4 hours</w:t>
            </w:r>
          </w:p>
        </w:tc>
      </w:tr>
    </w:tbl>
    <w:p>
      <w:pPr>
        <w:spacing w:after="40"/>
      </w:pPr>
    </w:p>
    <w:p>
      <w:pPr>
        <w:keepNext/>
        <w:spacing w:after="40"/>
      </w:pPr>
      <w:r>
        <w:rPr>
          <w:b/>
          <w:i w:val="0"/>
        </w:rPr>
        <w:t xml:space="preserve">15. </w:t>
      </w:r>
      <w:r>
        <w:rPr>
          <w:b w:val="0"/>
          <w:i w:val="0"/>
        </w:rPr>
        <w:t>Do you receive messages outside your store hours (late at night or early morning)?</w:t>
      </w:r>
    </w:p>
    <w:tbl>
      <w:tblPr>
        <w:tblW w:type="auto" w:w="0"/>
        <w:jc w:val="right"/>
        <w:tblLayout w:type="fixed"/>
        <w:tblLook w:firstColumn="1" w:firstRow="1" w:lastColumn="0" w:lastRow="0" w:noHBand="0" w:noVBand="1" w:val="04A0"/>
      </w:tblPr>
      <w:tblGrid>
        <w:gridCol w:w="2250"/>
        <w:gridCol w:w="2250"/>
        <w:gridCol w:w="2250"/>
        <w:gridCol w:w="2250"/>
      </w:tblGrid>
      <w:tr>
        <w:trPr>
          <w:cantSplit/>
        </w:trPr>
        <w:tc>
          <w:tcPr>
            <w:tcW w:type="dxa" w:w="2250"/>
          </w:tcPr>
          <w:p>
            <w:pPr>
              <w:spacing w:after="0"/>
              <w:jc w:val="left"/>
            </w:pPr>
            <w:r/>
            <w:r>
              <w:rPr>
                <w:b w:val="0"/>
                <w:sz w:val="21"/>
              </w:rPr>
              <w:t>☐  Often</w:t>
            </w:r>
          </w:p>
        </w:tc>
        <w:tc>
          <w:tcPr>
            <w:tcW w:type="dxa" w:w="2250"/>
          </w:tcPr>
          <w:p>
            <w:pPr>
              <w:spacing w:after="0"/>
              <w:jc w:val="left"/>
            </w:pPr>
            <w:r/>
            <w:r>
              <w:rPr>
                <w:b w:val="0"/>
                <w:sz w:val="21"/>
              </w:rPr>
              <w:t>☐  Sometimes</w:t>
            </w:r>
          </w:p>
        </w:tc>
        <w:tc>
          <w:tcPr>
            <w:tcW w:type="dxa" w:w="2250"/>
          </w:tcPr>
          <w:p>
            <w:pPr>
              <w:spacing w:after="0"/>
              <w:jc w:val="left"/>
            </w:pPr>
            <w:r/>
            <w:r>
              <w:rPr>
                <w:b w:val="0"/>
                <w:sz w:val="21"/>
              </w:rPr>
              <w:t>☐  Rarely</w:t>
            </w:r>
          </w:p>
        </w:tc>
        <w:tc>
          <w:tcPr>
            <w:tcW w:type="dxa" w:w="2250"/>
          </w:tcPr>
          <w:p>
            <w:pPr>
              <w:spacing w:after="0"/>
              <w:jc w:val="left"/>
            </w:pPr>
            <w:r/>
            <w:r>
              <w:rPr>
                <w:b w:val="0"/>
                <w:sz w:val="21"/>
              </w:rPr>
              <w:t>☐  Never</w:t>
            </w:r>
          </w:p>
        </w:tc>
      </w:tr>
    </w:tbl>
    <w:p>
      <w:pPr>
        <w:spacing w:after="40"/>
      </w:pPr>
    </w:p>
    <w:p>
      <w:pPr>
        <w:keepNext/>
        <w:spacing w:after="60"/>
      </w:pPr>
      <w:r>
        <w:rPr>
          <w:b/>
          <w:i w:val="0"/>
        </w:rPr>
        <w:t>How often do customers ask about the following? Check one box per row.</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1123"/>
        <w:gridCol w:w="1123"/>
        <w:gridCol w:w="1123"/>
        <w:gridCol w:w="1123"/>
        <w:gridCol w:w="1123"/>
      </w:tblGrid>
      <w:tr>
        <w:trPr>
          <w:cantSplit/>
          <w:tblHeader/>
        </w:trPr>
        <w:tc>
          <w:tcPr>
            <w:tcW w:type="dxa" w:w="3744"/>
            <w:shd w:val="clear" w:color="auto" w:fill="E8F1F8"/>
          </w:tcPr>
          <w:p>
            <w:pPr>
              <w:keepNext/>
              <w:spacing w:after="0"/>
              <w:jc w:val="left"/>
            </w:pPr>
            <w:r/>
            <w:r>
              <w:rPr>
                <w:b/>
                <w:sz w:val="18"/>
              </w:rPr>
              <w:t>Type of question</w:t>
            </w:r>
          </w:p>
        </w:tc>
        <w:tc>
          <w:tcPr>
            <w:tcW w:type="dxa" w:w="1123"/>
            <w:shd w:val="clear" w:color="auto" w:fill="E8F1F8"/>
          </w:tcPr>
          <w:p>
            <w:pPr>
              <w:keepNext/>
              <w:spacing w:after="0"/>
              <w:jc w:val="center"/>
            </w:pPr>
            <w:r/>
            <w:r>
              <w:rPr>
                <w:b/>
                <w:sz w:val="18"/>
              </w:rPr>
              <w:t>Very often</w:t>
            </w:r>
          </w:p>
        </w:tc>
        <w:tc>
          <w:tcPr>
            <w:tcW w:type="dxa" w:w="1123"/>
            <w:shd w:val="clear" w:color="auto" w:fill="E8F1F8"/>
          </w:tcPr>
          <w:p>
            <w:pPr>
              <w:keepNext/>
              <w:spacing w:after="0"/>
              <w:jc w:val="center"/>
            </w:pPr>
            <w:r/>
            <w:r>
              <w:rPr>
                <w:b/>
                <w:sz w:val="18"/>
              </w:rPr>
              <w:t>Often</w:t>
            </w:r>
          </w:p>
        </w:tc>
        <w:tc>
          <w:tcPr>
            <w:tcW w:type="dxa" w:w="1123"/>
            <w:shd w:val="clear" w:color="auto" w:fill="E8F1F8"/>
          </w:tcPr>
          <w:p>
            <w:pPr>
              <w:keepNext/>
              <w:spacing w:after="0"/>
              <w:jc w:val="center"/>
            </w:pPr>
            <w:r/>
            <w:r>
              <w:rPr>
                <w:b/>
                <w:sz w:val="18"/>
              </w:rPr>
              <w:t>Sometimes</w:t>
            </w:r>
          </w:p>
        </w:tc>
        <w:tc>
          <w:tcPr>
            <w:tcW w:type="dxa" w:w="1123"/>
            <w:shd w:val="clear" w:color="auto" w:fill="E8F1F8"/>
          </w:tcPr>
          <w:p>
            <w:pPr>
              <w:keepNext/>
              <w:spacing w:after="0"/>
              <w:jc w:val="center"/>
            </w:pPr>
            <w:r/>
            <w:r>
              <w:rPr>
                <w:b/>
                <w:sz w:val="18"/>
              </w:rPr>
              <w:t>Rarely</w:t>
            </w:r>
          </w:p>
        </w:tc>
        <w:tc>
          <w:tcPr>
            <w:tcW w:type="dxa" w:w="1123"/>
            <w:shd w:val="clear" w:color="auto" w:fill="E8F1F8"/>
          </w:tcPr>
          <w:p>
            <w:pPr>
              <w:keepNext/>
              <w:spacing w:after="0"/>
              <w:jc w:val="center"/>
            </w:pPr>
            <w:r/>
            <w:r>
              <w:rPr>
                <w:b/>
                <w:sz w:val="18"/>
              </w:rPr>
              <w:t>Never</w:t>
            </w:r>
          </w:p>
        </w:tc>
      </w:tr>
      <w:tr>
        <w:trPr>
          <w:cantSplit/>
        </w:trPr>
        <w:tc>
          <w:tcPr>
            <w:tcW w:type="dxa" w:w="3744"/>
          </w:tcPr>
          <w:p>
            <w:pPr>
              <w:keepNext/>
              <w:spacing w:after="0"/>
              <w:jc w:val="left"/>
            </w:pPr>
            <w:r/>
            <w:r>
              <w:rPr>
                <w:b w:val="0"/>
                <w:sz w:val="20"/>
              </w:rPr>
              <w:t>Is the item available / in stock?</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How much is the item?</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Sizes, colors, or product details</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Payment methods (COD, GCash, bank)</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Delivery area, fee, and time</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Order status / tracking</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Returns, exchanges, or refunds</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Store location and hours</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keepNext/>
              <w:spacing w:after="0"/>
              <w:jc w:val="left"/>
            </w:pPr>
            <w:r/>
            <w:r>
              <w:rPr>
                <w:b w:val="0"/>
                <w:sz w:val="20"/>
              </w:rPr>
              <w:t>Discounts or promos</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c>
          <w:tcPr>
            <w:tcW w:type="dxa" w:w="1123"/>
          </w:tcPr>
          <w:p>
            <w:pPr>
              <w:keepNext/>
              <w:spacing w:after="0"/>
              <w:jc w:val="center"/>
            </w:pPr>
            <w:r/>
            <w:r>
              <w:rPr>
                <w:b w:val="0"/>
                <w:sz w:val="22"/>
              </w:rPr>
              <w:t>☐</w:t>
            </w:r>
          </w:p>
        </w:tc>
      </w:tr>
      <w:tr>
        <w:trPr>
          <w:cantSplit/>
        </w:trPr>
        <w:tc>
          <w:tcPr>
            <w:tcW w:type="dxa" w:w="3744"/>
          </w:tcPr>
          <w:p>
            <w:pPr>
              <w:spacing w:after="0"/>
              <w:jc w:val="left"/>
            </w:pPr>
            <w:r/>
            <w:r>
              <w:rPr>
                <w:b w:val="0"/>
                <w:sz w:val="20"/>
              </w:rPr>
              <w:t>Complaints (late, wrong, or damaged item)</w:t>
            </w:r>
          </w:p>
        </w:tc>
        <w:tc>
          <w:tcPr>
            <w:tcW w:type="dxa" w:w="1123"/>
          </w:tcPr>
          <w:p>
            <w:pPr>
              <w:spacing w:after="0"/>
              <w:jc w:val="center"/>
            </w:pPr>
            <w:r/>
            <w:r>
              <w:rPr>
                <w:b w:val="0"/>
                <w:sz w:val="22"/>
              </w:rPr>
              <w:t>☐</w:t>
            </w:r>
          </w:p>
        </w:tc>
        <w:tc>
          <w:tcPr>
            <w:tcW w:type="dxa" w:w="1123"/>
          </w:tcPr>
          <w:p>
            <w:pPr>
              <w:spacing w:after="0"/>
              <w:jc w:val="center"/>
            </w:pPr>
            <w:r/>
            <w:r>
              <w:rPr>
                <w:b w:val="0"/>
                <w:sz w:val="22"/>
              </w:rPr>
              <w:t>☐</w:t>
            </w:r>
          </w:p>
        </w:tc>
        <w:tc>
          <w:tcPr>
            <w:tcW w:type="dxa" w:w="1123"/>
          </w:tcPr>
          <w:p>
            <w:pPr>
              <w:spacing w:after="0"/>
              <w:jc w:val="center"/>
            </w:pPr>
            <w:r/>
            <w:r>
              <w:rPr>
                <w:b w:val="0"/>
                <w:sz w:val="22"/>
              </w:rPr>
              <w:t>☐</w:t>
            </w:r>
          </w:p>
        </w:tc>
        <w:tc>
          <w:tcPr>
            <w:tcW w:type="dxa" w:w="1123"/>
          </w:tcPr>
          <w:p>
            <w:pPr>
              <w:spacing w:after="0"/>
              <w:jc w:val="center"/>
            </w:pPr>
            <w:r/>
            <w:r>
              <w:rPr>
                <w:b w:val="0"/>
                <w:sz w:val="22"/>
              </w:rPr>
              <w:t>☐</w:t>
            </w:r>
          </w:p>
        </w:tc>
        <w:tc>
          <w:tcPr>
            <w:tcW w:type="dxa" w:w="1123"/>
          </w:tcPr>
          <w:p>
            <w:pPr>
              <w:spacing w:after="0"/>
              <w:jc w:val="center"/>
            </w:pPr>
            <w:r/>
            <w:r>
              <w:rPr>
                <w:b w:val="0"/>
                <w:sz w:val="22"/>
              </w:rPr>
              <w:t>☐</w:t>
            </w:r>
          </w:p>
        </w:tc>
      </w:tr>
    </w:tbl>
    <w:p>
      <w:pPr>
        <w:spacing w:after="40"/>
      </w:pPr>
    </w:p>
    <w:p>
      <w:pPr>
        <w:keepNext/>
        <w:spacing w:after="40"/>
      </w:pPr>
      <w:r>
        <w:rPr>
          <w:b/>
          <w:i w:val="0"/>
        </w:rPr>
        <w:t xml:space="preserve">16. </w:t>
      </w:r>
      <w:r>
        <w:rPr>
          <w:b w:val="0"/>
          <w:i w:val="0"/>
        </w:rPr>
        <w:t>In what language do most of your customers message you?</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English</w:t>
            </w:r>
          </w:p>
        </w:tc>
        <w:tc>
          <w:tcPr>
            <w:tcW w:type="dxa" w:w="4500"/>
          </w:tcPr>
          <w:p>
            <w:pPr>
              <w:keepNext/>
              <w:spacing w:after="0"/>
              <w:jc w:val="left"/>
            </w:pPr>
            <w:r/>
            <w:r>
              <w:rPr>
                <w:b w:val="0"/>
                <w:sz w:val="21"/>
              </w:rPr>
              <w:t>☐  Ilocano or other local language</w:t>
            </w:r>
          </w:p>
        </w:tc>
      </w:tr>
      <w:tr>
        <w:trPr>
          <w:cantSplit/>
        </w:trPr>
        <w:tc>
          <w:tcPr>
            <w:tcW w:type="dxa" w:w="4500"/>
          </w:tcPr>
          <w:p>
            <w:pPr>
              <w:keepNext/>
              <w:spacing w:after="0"/>
              <w:jc w:val="left"/>
            </w:pPr>
            <w:r/>
            <w:r>
              <w:rPr>
                <w:b w:val="0"/>
                <w:sz w:val="21"/>
              </w:rPr>
              <w:t>☐  Filipino / Tagalog</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Taglish (mixed English and Filipino)</w:t>
            </w:r>
          </w:p>
        </w:tc>
        <w:tc>
          <w:tcPr>
            <w:tcW w:type="dxa" w:w="4500"/>
          </w:tcPr>
          <w:p/>
        </w:tc>
      </w:tr>
    </w:tbl>
    <w:p>
      <w:pPr>
        <w:spacing w:after="40"/>
      </w:pPr>
    </w:p>
    <w:p>
      <w:pPr>
        <w:keepNext/>
        <w:spacing w:after="60"/>
      </w:pPr>
      <w:r>
        <w:rPr>
          <w:b/>
          <w:i w:val="0"/>
        </w:rPr>
        <w:t>How much do you agree with these statements about your current way of replying?</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B1</w:t>
            </w:r>
          </w:p>
        </w:tc>
        <w:tc>
          <w:tcPr>
            <w:tcW w:type="dxa" w:w="5472"/>
          </w:tcPr>
          <w:p>
            <w:pPr>
              <w:keepNext/>
              <w:spacing w:after="0"/>
              <w:jc w:val="left"/>
            </w:pPr>
            <w:r/>
            <w:r>
              <w:rPr>
                <w:b w:val="0"/>
                <w:sz w:val="20"/>
              </w:rPr>
              <w:t>I answer the same questions many times a day.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B2</w:t>
            </w:r>
          </w:p>
        </w:tc>
        <w:tc>
          <w:tcPr>
            <w:tcW w:type="dxa" w:w="5472"/>
          </w:tcPr>
          <w:p>
            <w:pPr>
              <w:keepNext/>
              <w:spacing w:after="0"/>
              <w:jc w:val="left"/>
            </w:pPr>
            <w:r/>
            <w:r>
              <w:rPr>
                <w:b w:val="0"/>
                <w:sz w:val="20"/>
              </w:rPr>
              <w:t>Replying to messages takes time away from packing, restocking, or other work.</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B3</w:t>
            </w:r>
          </w:p>
        </w:tc>
        <w:tc>
          <w:tcPr>
            <w:tcW w:type="dxa" w:w="5472"/>
          </w:tcPr>
          <w:p>
            <w:pPr>
              <w:keepNext/>
              <w:spacing w:after="0"/>
              <w:jc w:val="left"/>
            </w:pPr>
            <w:r/>
            <w:r>
              <w:rPr>
                <w:b w:val="0"/>
                <w:sz w:val="20"/>
              </w:rPr>
              <w:t>I sometimes miss or forget to reply to a message.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B4</w:t>
            </w:r>
          </w:p>
        </w:tc>
        <w:tc>
          <w:tcPr>
            <w:tcW w:type="dxa" w:w="5472"/>
          </w:tcPr>
          <w:p>
            <w:pPr>
              <w:keepNext/>
              <w:spacing w:after="0"/>
              <w:jc w:val="left"/>
            </w:pPr>
            <w:r/>
            <w:r>
              <w:rPr>
                <w:b w:val="0"/>
                <w:sz w:val="20"/>
              </w:rPr>
              <w:t>Customers sometimes buy from another seller because I replied late.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B5</w:t>
            </w:r>
          </w:p>
        </w:tc>
        <w:tc>
          <w:tcPr>
            <w:tcW w:type="dxa" w:w="5472"/>
          </w:tcPr>
          <w:p>
            <w:pPr>
              <w:keepNext/>
              <w:spacing w:after="0"/>
              <w:jc w:val="left"/>
            </w:pPr>
            <w:r/>
            <w:r>
              <w:rPr>
                <w:b w:val="0"/>
                <w:sz w:val="20"/>
              </w:rPr>
              <w:t>My replies are sometimes inconsistent (e.g., different prices or delivery times given to different customers).</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B6</w:t>
            </w:r>
          </w:p>
        </w:tc>
        <w:tc>
          <w:tcPr>
            <w:tcW w:type="dxa" w:w="5472"/>
          </w:tcPr>
          <w:p>
            <w:pPr>
              <w:keepNext/>
              <w:spacing w:after="0"/>
              <w:jc w:val="left"/>
            </w:pPr>
            <w:r/>
            <w:r>
              <w:rPr>
                <w:b w:val="0"/>
                <w:sz w:val="20"/>
              </w:rPr>
              <w:t>It is hard to keep track of changes in stock, prices, or policies when replying.</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B7</w:t>
            </w:r>
          </w:p>
        </w:tc>
        <w:tc>
          <w:tcPr>
            <w:tcW w:type="dxa" w:w="5472"/>
          </w:tcPr>
          <w:p>
            <w:pPr>
              <w:spacing w:after="0"/>
              <w:jc w:val="left"/>
            </w:pPr>
            <w:r/>
            <w:r>
              <w:rPr>
                <w:b w:val="0"/>
                <w:sz w:val="20"/>
              </w:rPr>
              <w:t>Complaints and refund requests need my personal attention.</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III. Views on an AI Customer Support Assistant</w:t>
      </w:r>
    </w:p>
    <w:p>
      <w:pPr>
        <w:keepNext/>
        <w:spacing w:after="40"/>
      </w:pPr>
      <w:r>
        <w:rPr>
          <w:b/>
          <w:i w:val="0"/>
        </w:rPr>
        <w:t xml:space="preserve">17. </w:t>
      </w:r>
      <w:r>
        <w:rPr>
          <w:b w:val="0"/>
          <w:i w:val="0"/>
        </w:rPr>
        <w:t>Have you used an AI tool (e.g., ChatGPT, Meta AI, Gemini) for your business before?</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Yes, often</w:t>
            </w:r>
          </w:p>
        </w:tc>
        <w:tc>
          <w:tcPr>
            <w:tcW w:type="dxa" w:w="4500"/>
          </w:tcPr>
          <w:p>
            <w:pPr>
              <w:keepNext/>
              <w:spacing w:after="0"/>
              <w:jc w:val="left"/>
            </w:pPr>
            <w:r/>
            <w:r>
              <w:rPr>
                <w:b w:val="0"/>
                <w:sz w:val="21"/>
              </w:rPr>
              <w:t>☐  No, but I know what it is</w:t>
            </w:r>
          </w:p>
        </w:tc>
      </w:tr>
      <w:tr>
        <w:trPr>
          <w:cantSplit/>
        </w:trPr>
        <w:tc>
          <w:tcPr>
            <w:tcW w:type="dxa" w:w="4500"/>
          </w:tcPr>
          <w:p>
            <w:pPr>
              <w:spacing w:after="0"/>
              <w:jc w:val="left"/>
            </w:pPr>
            <w:r/>
            <w:r>
              <w:rPr>
                <w:b w:val="0"/>
                <w:sz w:val="21"/>
              </w:rPr>
              <w:t>☐  Yes, a few times</w:t>
            </w:r>
          </w:p>
        </w:tc>
        <w:tc>
          <w:tcPr>
            <w:tcW w:type="dxa" w:w="4500"/>
          </w:tcPr>
          <w:p>
            <w:pPr>
              <w:spacing w:after="0"/>
              <w:jc w:val="left"/>
            </w:pPr>
            <w:r/>
            <w:r>
              <w:rPr>
                <w:b w:val="0"/>
                <w:sz w:val="21"/>
              </w:rPr>
              <w:t>☐  No, and I am not familiar with it</w:t>
            </w:r>
          </w:p>
        </w:tc>
      </w:tr>
    </w:tbl>
    <w:p>
      <w:pPr>
        <w:spacing w:after="40"/>
      </w:pPr>
    </w:p>
    <w:p>
      <w:pPr>
        <w:keepNext/>
        <w:spacing w:after="60"/>
      </w:pPr>
      <w:r>
        <w:rPr>
          <w:b/>
          <w:i w:val="0"/>
        </w:rPr>
        <w:t>How much do you agree with the following?</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C1</w:t>
            </w:r>
          </w:p>
        </w:tc>
        <w:tc>
          <w:tcPr>
            <w:tcW w:type="dxa" w:w="5472"/>
          </w:tcPr>
          <w:p>
            <w:pPr>
              <w:keepNext/>
              <w:spacing w:after="0"/>
              <w:jc w:val="left"/>
            </w:pPr>
            <w:r/>
            <w:r>
              <w:rPr>
                <w:b w:val="0"/>
                <w:sz w:val="20"/>
              </w:rPr>
              <w:t>An assistant that answers routine questions for me would save me time.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C2</w:t>
            </w:r>
          </w:p>
        </w:tc>
        <w:tc>
          <w:tcPr>
            <w:tcW w:type="dxa" w:w="5472"/>
          </w:tcPr>
          <w:p>
            <w:pPr>
              <w:keepNext/>
              <w:spacing w:after="0"/>
              <w:jc w:val="left"/>
            </w:pPr>
            <w:r/>
            <w:r>
              <w:rPr>
                <w:b w:val="0"/>
                <w:sz w:val="20"/>
              </w:rPr>
              <w:t>I would trust the assistant if it answered only from the information I approved.</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C3</w:t>
            </w:r>
          </w:p>
        </w:tc>
        <w:tc>
          <w:tcPr>
            <w:tcW w:type="dxa" w:w="5472"/>
          </w:tcPr>
          <w:p>
            <w:pPr>
              <w:keepNext/>
              <w:spacing w:after="0"/>
              <w:jc w:val="left"/>
            </w:pPr>
            <w:r/>
            <w:r>
              <w:rPr>
                <w:b w:val="0"/>
                <w:sz w:val="20"/>
              </w:rPr>
              <w:t>I want to see which product or policy record the assistant used for each answer.</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C4</w:t>
            </w:r>
          </w:p>
        </w:tc>
        <w:tc>
          <w:tcPr>
            <w:tcW w:type="dxa" w:w="5472"/>
          </w:tcPr>
          <w:p>
            <w:pPr>
              <w:keepNext/>
              <w:spacing w:after="0"/>
              <w:jc w:val="left"/>
            </w:pPr>
            <w:r/>
            <w:r>
              <w:rPr>
                <w:b w:val="0"/>
                <w:sz w:val="20"/>
              </w:rPr>
              <w:t>The assistant should reply in the same language as the customer (English, Filipino, or Taglish).</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C5</w:t>
            </w:r>
          </w:p>
        </w:tc>
        <w:tc>
          <w:tcPr>
            <w:tcW w:type="dxa" w:w="5472"/>
          </w:tcPr>
          <w:p>
            <w:pPr>
              <w:keepNext/>
              <w:spacing w:after="0"/>
              <w:jc w:val="left"/>
            </w:pPr>
            <w:r/>
            <w:r>
              <w:rPr>
                <w:b w:val="0"/>
                <w:sz w:val="20"/>
              </w:rPr>
              <w:t>Complaints, refunds, and unusual requests should always be passed to me or my staff.</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C6</w:t>
            </w:r>
          </w:p>
        </w:tc>
        <w:tc>
          <w:tcPr>
            <w:tcW w:type="dxa" w:w="5472"/>
          </w:tcPr>
          <w:p>
            <w:pPr>
              <w:keepNext/>
              <w:spacing w:after="0"/>
              <w:jc w:val="left"/>
            </w:pPr>
            <w:r/>
            <w:r>
              <w:rPr>
                <w:b w:val="0"/>
                <w:sz w:val="20"/>
              </w:rPr>
              <w:t>Customers should be told when they are talking to an automated assistant.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C7</w:t>
            </w:r>
          </w:p>
        </w:tc>
        <w:tc>
          <w:tcPr>
            <w:tcW w:type="dxa" w:w="5472"/>
          </w:tcPr>
          <w:p>
            <w:pPr>
              <w:keepNext/>
              <w:spacing w:after="0"/>
              <w:jc w:val="left"/>
            </w:pPr>
            <w:r/>
            <w:r>
              <w:rPr>
                <w:b w:val="0"/>
                <w:sz w:val="20"/>
              </w:rPr>
              <w:t>I would be able to update my products, prices, and policies in a simple dashboard.</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C8</w:t>
            </w:r>
          </w:p>
        </w:tc>
        <w:tc>
          <w:tcPr>
            <w:tcW w:type="dxa" w:w="5472"/>
          </w:tcPr>
          <w:p>
            <w:pPr>
              <w:keepNext/>
              <w:spacing w:after="0"/>
              <w:jc w:val="left"/>
            </w:pPr>
            <w:r/>
            <w:r>
              <w:rPr>
                <w:b w:val="0"/>
                <w:sz w:val="20"/>
              </w:rPr>
              <w:t>I am worried the assistant might give wrong information to my customers.</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C9</w:t>
            </w:r>
          </w:p>
        </w:tc>
        <w:tc>
          <w:tcPr>
            <w:tcW w:type="dxa" w:w="5472"/>
          </w:tcPr>
          <w:p>
            <w:pPr>
              <w:keepNext/>
              <w:spacing w:after="0"/>
              <w:jc w:val="left"/>
            </w:pPr>
            <w:r/>
            <w:r>
              <w:rPr>
                <w:b w:val="0"/>
                <w:sz w:val="20"/>
              </w:rPr>
              <w:t>I am worried about the privacy of my customers' information.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C10</w:t>
            </w:r>
          </w:p>
        </w:tc>
        <w:tc>
          <w:tcPr>
            <w:tcW w:type="dxa" w:w="5472"/>
          </w:tcPr>
          <w:p>
            <w:pPr>
              <w:spacing w:after="0"/>
              <w:jc w:val="left"/>
            </w:pPr>
            <w:r/>
            <w:r>
              <w:rPr>
                <w:b w:val="0"/>
                <w:sz w:val="20"/>
              </w:rPr>
              <w:t>I would recommend this kind of tool to other small sellers.</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keepNext/>
        <w:spacing w:after="60"/>
      </w:pPr>
      <w:r>
        <w:rPr>
          <w:b/>
          <w:i w:val="0"/>
        </w:rPr>
        <w:t>How important is each feature to you? Check one box per row.</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1152"/>
        <w:gridCol w:w="1152"/>
        <w:gridCol w:w="1152"/>
        <w:gridCol w:w="1224"/>
      </w:tblGrid>
      <w:tr>
        <w:trPr>
          <w:cantSplit/>
          <w:tblHeader/>
        </w:trPr>
        <w:tc>
          <w:tcPr>
            <w:tcW w:type="dxa" w:w="4320"/>
            <w:shd w:val="clear" w:color="auto" w:fill="E8F1F8"/>
          </w:tcPr>
          <w:p>
            <w:pPr>
              <w:keepNext/>
              <w:spacing w:after="0"/>
              <w:jc w:val="left"/>
            </w:pPr>
            <w:r/>
            <w:r>
              <w:rPr>
                <w:b/>
                <w:sz w:val="18"/>
              </w:rPr>
              <w:t>Feature</w:t>
            </w:r>
          </w:p>
        </w:tc>
        <w:tc>
          <w:tcPr>
            <w:tcW w:type="dxa" w:w="1152"/>
            <w:shd w:val="clear" w:color="auto" w:fill="E8F1F8"/>
          </w:tcPr>
          <w:p>
            <w:pPr>
              <w:keepNext/>
              <w:spacing w:after="0"/>
              <w:jc w:val="center"/>
            </w:pPr>
            <w:r/>
            <w:r>
              <w:rPr>
                <w:b/>
                <w:sz w:val="18"/>
              </w:rPr>
              <w:t>Very important</w:t>
            </w:r>
          </w:p>
        </w:tc>
        <w:tc>
          <w:tcPr>
            <w:tcW w:type="dxa" w:w="1152"/>
            <w:shd w:val="clear" w:color="auto" w:fill="E8F1F8"/>
          </w:tcPr>
          <w:p>
            <w:pPr>
              <w:keepNext/>
              <w:spacing w:after="0"/>
              <w:jc w:val="center"/>
            </w:pPr>
            <w:r/>
            <w:r>
              <w:rPr>
                <w:b/>
                <w:sz w:val="18"/>
              </w:rPr>
              <w:t>Important</w:t>
            </w:r>
          </w:p>
        </w:tc>
        <w:tc>
          <w:tcPr>
            <w:tcW w:type="dxa" w:w="1152"/>
            <w:shd w:val="clear" w:color="auto" w:fill="E8F1F8"/>
          </w:tcPr>
          <w:p>
            <w:pPr>
              <w:keepNext/>
              <w:spacing w:after="0"/>
              <w:jc w:val="center"/>
            </w:pPr>
            <w:r/>
            <w:r>
              <w:rPr>
                <w:b/>
                <w:sz w:val="18"/>
              </w:rPr>
              <w:t>Somewhat</w:t>
            </w:r>
          </w:p>
        </w:tc>
        <w:tc>
          <w:tcPr>
            <w:tcW w:type="dxa" w:w="1224"/>
            <w:shd w:val="clear" w:color="auto" w:fill="E8F1F8"/>
          </w:tcPr>
          <w:p>
            <w:pPr>
              <w:keepNext/>
              <w:spacing w:after="0"/>
              <w:jc w:val="center"/>
            </w:pPr>
            <w:r/>
            <w:r>
              <w:rPr>
                <w:b/>
                <w:sz w:val="18"/>
              </w:rPr>
              <w:t>Not important</w:t>
            </w:r>
          </w:p>
        </w:tc>
      </w:tr>
      <w:tr>
        <w:trPr>
          <w:cantSplit/>
        </w:trPr>
        <w:tc>
          <w:tcPr>
            <w:tcW w:type="dxa" w:w="4320"/>
          </w:tcPr>
          <w:p>
            <w:pPr>
              <w:keepNext/>
              <w:spacing w:after="0"/>
              <w:jc w:val="left"/>
            </w:pPr>
            <w:r/>
            <w:r>
              <w:rPr>
                <w:b w:val="0"/>
                <w:sz w:val="20"/>
              </w:rPr>
              <w:t>Answers stock, price, payment, and delivery questions automatically</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Works in English, Filipino, and Taglish</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"Talk to staff" button that passes the chat to me</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Replies to customers even outside store hours</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Simple dashboard for updating products and FAQs</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Reminder when product or stock information is outdated</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Reports showing the most common customer questions</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Connects to Facebook Messenger</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keepNext/>
              <w:spacing w:after="0"/>
              <w:jc w:val="left"/>
            </w:pPr>
            <w:r/>
            <w:r>
              <w:rPr>
                <w:b w:val="0"/>
                <w:sz w:val="20"/>
              </w:rPr>
              <w:t>Connects to Shopee / Lazada / TikTok Shop chat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152"/>
          </w:tcPr>
          <w:p>
            <w:pPr>
              <w:keepNext/>
              <w:spacing w:after="0"/>
              <w:jc w:val="center"/>
            </w:pPr>
            <w:r/>
            <w:r>
              <w:rPr>
                <w:b w:val="0"/>
                <w:sz w:val="22"/>
              </w:rPr>
              <w:t>☐</w:t>
            </w:r>
          </w:p>
        </w:tc>
        <w:tc>
          <w:tcPr>
            <w:tcW w:type="dxa" w:w="1224"/>
          </w:tcPr>
          <w:p>
            <w:pPr>
              <w:keepNext/>
              <w:spacing w:after="0"/>
              <w:jc w:val="center"/>
            </w:pPr>
            <w:r/>
            <w:r>
              <w:rPr>
                <w:b w:val="0"/>
                <w:sz w:val="22"/>
              </w:rPr>
              <w:t>☐</w:t>
            </w:r>
          </w:p>
        </w:tc>
      </w:tr>
      <w:tr>
        <w:trPr>
          <w:cantSplit/>
        </w:trPr>
        <w:tc>
          <w:tcPr>
            <w:tcW w:type="dxa" w:w="4320"/>
          </w:tcPr>
          <w:p>
            <w:pPr>
              <w:spacing w:after="0"/>
              <w:jc w:val="left"/>
            </w:pPr>
            <w:r/>
            <w:r>
              <w:rPr>
                <w:b w:val="0"/>
                <w:sz w:val="20"/>
              </w:rPr>
              <w:t>Masks card numbers and other sensitive data</w:t>
            </w:r>
          </w:p>
        </w:tc>
        <w:tc>
          <w:tcPr>
            <w:tcW w:type="dxa" w:w="1152"/>
          </w:tcPr>
          <w:p>
            <w:pPr>
              <w:spacing w:after="0"/>
              <w:jc w:val="center"/>
            </w:pPr>
            <w:r/>
            <w:r>
              <w:rPr>
                <w:b w:val="0"/>
                <w:sz w:val="22"/>
              </w:rPr>
              <w:t>☐</w:t>
            </w:r>
          </w:p>
        </w:tc>
        <w:tc>
          <w:tcPr>
            <w:tcW w:type="dxa" w:w="1152"/>
          </w:tcPr>
          <w:p>
            <w:pPr>
              <w:spacing w:after="0"/>
              <w:jc w:val="center"/>
            </w:pPr>
            <w:r/>
            <w:r>
              <w:rPr>
                <w:b w:val="0"/>
                <w:sz w:val="22"/>
              </w:rPr>
              <w:t>☐</w:t>
            </w:r>
          </w:p>
        </w:tc>
        <w:tc>
          <w:tcPr>
            <w:tcW w:type="dxa" w:w="1152"/>
          </w:tcPr>
          <w:p>
            <w:pPr>
              <w:spacing w:after="0"/>
              <w:jc w:val="center"/>
            </w:pPr>
            <w:r/>
            <w:r>
              <w:rPr>
                <w:b w:val="0"/>
                <w:sz w:val="22"/>
              </w:rPr>
              <w:t>☐</w:t>
            </w:r>
          </w:p>
        </w:tc>
        <w:tc>
          <w:tcPr>
            <w:tcW w:type="dxa" w:w="1224"/>
          </w:tcPr>
          <w:p>
            <w:pPr>
              <w:spacing w:after="0"/>
              <w:jc w:val="center"/>
            </w:pPr>
            <w:r/>
            <w:r>
              <w:rPr>
                <w:b w:val="0"/>
                <w:sz w:val="22"/>
              </w:rPr>
              <w:t>☐</w:t>
            </w:r>
          </w:p>
        </w:tc>
      </w:tr>
    </w:tbl>
    <w:p>
      <w:pPr>
        <w:spacing w:after="40"/>
      </w:pPr>
    </w:p>
    <w:p>
      <w:pPr>
        <w:keepNext/>
        <w:spacing w:after="40"/>
      </w:pPr>
      <w:r>
        <w:rPr>
          <w:b/>
          <w:i w:val="0"/>
        </w:rPr>
        <w:t xml:space="preserve">18. </w:t>
      </w:r>
      <w:r>
        <w:rPr>
          <w:b w:val="0"/>
          <w:i w:val="0"/>
        </w:rPr>
        <w:t>Which types of questions would you NOT want an AI assistant to answer on its own? (Check all that apply.)</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Refund requests</w:t>
            </w:r>
          </w:p>
        </w:tc>
        <w:tc>
          <w:tcPr>
            <w:tcW w:type="dxa" w:w="4500"/>
          </w:tcPr>
          <w:p>
            <w:pPr>
              <w:keepNext/>
              <w:spacing w:after="0"/>
              <w:jc w:val="left"/>
            </w:pPr>
            <w:r/>
            <w:r>
              <w:rPr>
                <w:b w:val="0"/>
                <w:sz w:val="21"/>
              </w:rPr>
              <w:t>☐  Payment problems</w:t>
            </w:r>
          </w:p>
        </w:tc>
      </w:tr>
      <w:tr>
        <w:trPr>
          <w:cantSplit/>
        </w:trPr>
        <w:tc>
          <w:tcPr>
            <w:tcW w:type="dxa" w:w="4500"/>
          </w:tcPr>
          <w:p>
            <w:pPr>
              <w:keepNext/>
              <w:spacing w:after="0"/>
              <w:jc w:val="left"/>
            </w:pPr>
            <w:r/>
            <w:r>
              <w:rPr>
                <w:b w:val="0"/>
                <w:sz w:val="21"/>
              </w:rPr>
              <w:t>☐  Complaints about damaged or wrong items</w:t>
            </w:r>
          </w:p>
        </w:tc>
        <w:tc>
          <w:tcPr>
            <w:tcW w:type="dxa" w:w="4500"/>
          </w:tcPr>
          <w:p>
            <w:pPr>
              <w:keepNext/>
              <w:spacing w:after="0"/>
              <w:jc w:val="left"/>
            </w:pPr>
            <w:r/>
            <w:r>
              <w:rPr>
                <w:b w:val="0"/>
                <w:sz w:val="21"/>
              </w:rPr>
              <w:t>☐  Questions about delivery delays</w:t>
            </w:r>
          </w:p>
        </w:tc>
      </w:tr>
      <w:tr>
        <w:trPr>
          <w:cantSplit/>
        </w:trPr>
        <w:tc>
          <w:tcPr>
            <w:tcW w:type="dxa" w:w="4500"/>
          </w:tcPr>
          <w:p>
            <w:pPr>
              <w:keepNext/>
              <w:spacing w:after="0"/>
              <w:jc w:val="left"/>
            </w:pPr>
            <w:r/>
            <w:r>
              <w:rPr>
                <w:b w:val="0"/>
                <w:sz w:val="21"/>
              </w:rPr>
              <w:t>☐  Discount or price negotiation</w:t>
            </w:r>
          </w:p>
        </w:tc>
        <w:tc>
          <w:tcPr>
            <w:tcW w:type="dxa" w:w="4500"/>
          </w:tcPr>
          <w:p>
            <w:pPr>
              <w:keepNext/>
              <w:spacing w:after="0"/>
              <w:jc w:val="left"/>
            </w:pPr>
            <w:r/>
            <w:r>
              <w:rPr>
                <w:b w:val="0"/>
                <w:sz w:val="21"/>
              </w:rPr>
              <w:t>☐  Others: ________________</w:t>
            </w:r>
          </w:p>
        </w:tc>
      </w:tr>
      <w:tr>
        <w:trPr>
          <w:cantSplit/>
        </w:trPr>
        <w:tc>
          <w:tcPr>
            <w:tcW w:type="dxa" w:w="4500"/>
          </w:tcPr>
          <w:p>
            <w:pPr>
              <w:spacing w:after="0"/>
              <w:jc w:val="left"/>
            </w:pPr>
            <w:r/>
            <w:r>
              <w:rPr>
                <w:b w:val="0"/>
                <w:sz w:val="21"/>
              </w:rPr>
              <w:t>☐  Custom or bulk orders</w:t>
            </w:r>
          </w:p>
        </w:tc>
        <w:tc>
          <w:tcPr>
            <w:tcW w:type="dxa" w:w="4500"/>
          </w:tcPr>
          <w:p/>
        </w:tc>
      </w:tr>
    </w:tbl>
    <w:p>
      <w:pPr>
        <w:spacing w:after="40"/>
      </w:pPr>
    </w:p>
    <w:p>
      <w:pPr>
        <w:pStyle w:val="Heading2"/>
      </w:pPr>
      <w:r>
        <w:t>Part IV. Cost and Willingness to Use</w:t>
      </w:r>
    </w:p>
    <w:p>
      <w:pPr>
        <w:keepNext/>
        <w:spacing w:after="40"/>
      </w:pPr>
      <w:r>
        <w:rPr>
          <w:b/>
          <w:i w:val="0"/>
        </w:rPr>
        <w:t xml:space="preserve">19. </w:t>
      </w:r>
      <w:r>
        <w:rPr>
          <w:b w:val="0"/>
          <w:i w:val="0"/>
        </w:rPr>
        <w:t>Would you try the assistant if a free version were available (up to 100 answered conversations a month)?</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spacing w:after="0"/>
              <w:jc w:val="left"/>
            </w:pPr>
            <w:r/>
            <w:r>
              <w:rPr>
                <w:b w:val="0"/>
                <w:sz w:val="21"/>
              </w:rPr>
              <w:t>☐  Yes</w:t>
            </w:r>
          </w:p>
        </w:tc>
        <w:tc>
          <w:tcPr>
            <w:tcW w:type="dxa" w:w="3000"/>
          </w:tcPr>
          <w:p>
            <w:pPr>
              <w:spacing w:after="0"/>
              <w:jc w:val="left"/>
            </w:pPr>
            <w:r/>
            <w:r>
              <w:rPr>
                <w:b w:val="0"/>
                <w:sz w:val="21"/>
              </w:rPr>
              <w:t>☐  Maybe</w:t>
            </w:r>
          </w:p>
        </w:tc>
        <w:tc>
          <w:tcPr>
            <w:tcW w:type="dxa" w:w="3000"/>
          </w:tcPr>
          <w:p>
            <w:pPr>
              <w:spacing w:after="0"/>
              <w:jc w:val="left"/>
            </w:pPr>
            <w:r/>
            <w:r>
              <w:rPr>
                <w:b w:val="0"/>
                <w:sz w:val="21"/>
              </w:rPr>
              <w:t>☐  No</w:t>
            </w:r>
          </w:p>
        </w:tc>
      </w:tr>
    </w:tbl>
    <w:p>
      <w:pPr>
        <w:spacing w:after="40"/>
      </w:pPr>
    </w:p>
    <w:p>
      <w:pPr>
        <w:keepNext/>
        <w:spacing w:after="40"/>
      </w:pPr>
      <w:r>
        <w:rPr>
          <w:b/>
          <w:i w:val="0"/>
        </w:rPr>
        <w:t xml:space="preserve">20. </w:t>
      </w:r>
      <w:r>
        <w:rPr>
          <w:b w:val="0"/>
          <w:i w:val="0"/>
        </w:rPr>
        <w:t>How much would you be willing to pay per month for this kind of assistant?</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Only if free</w:t>
            </w:r>
          </w:p>
        </w:tc>
        <w:tc>
          <w:tcPr>
            <w:tcW w:type="dxa" w:w="3000"/>
          </w:tcPr>
          <w:p>
            <w:pPr>
              <w:keepNext/>
              <w:spacing w:after="0"/>
              <w:jc w:val="left"/>
            </w:pPr>
            <w:r/>
            <w:r>
              <w:rPr>
                <w:b w:val="0"/>
                <w:sz w:val="21"/>
              </w:rPr>
              <w:t>☐  ₱300 to ₱499</w:t>
            </w:r>
          </w:p>
        </w:tc>
        <w:tc>
          <w:tcPr>
            <w:tcW w:type="dxa" w:w="3000"/>
          </w:tcPr>
          <w:p>
            <w:pPr>
              <w:keepNext/>
              <w:spacing w:after="0"/>
              <w:jc w:val="left"/>
            </w:pPr>
            <w:r/>
            <w:r>
              <w:rPr>
                <w:b w:val="0"/>
                <w:sz w:val="21"/>
              </w:rPr>
              <w:t>☐  ₱1,000 to ₱1,499</w:t>
            </w:r>
          </w:p>
        </w:tc>
      </w:tr>
      <w:tr>
        <w:trPr>
          <w:cantSplit/>
        </w:trPr>
        <w:tc>
          <w:tcPr>
            <w:tcW w:type="dxa" w:w="3000"/>
          </w:tcPr>
          <w:p>
            <w:pPr>
              <w:spacing w:after="0"/>
              <w:jc w:val="left"/>
            </w:pPr>
            <w:r/>
            <w:r>
              <w:rPr>
                <w:b w:val="0"/>
                <w:sz w:val="21"/>
              </w:rPr>
              <w:t>☐  Below ₱300</w:t>
            </w:r>
          </w:p>
        </w:tc>
        <w:tc>
          <w:tcPr>
            <w:tcW w:type="dxa" w:w="3000"/>
          </w:tcPr>
          <w:p>
            <w:pPr>
              <w:spacing w:after="0"/>
              <w:jc w:val="left"/>
            </w:pPr>
            <w:r/>
            <w:r>
              <w:rPr>
                <w:b w:val="0"/>
                <w:sz w:val="21"/>
              </w:rPr>
              <w:t>☐  ₱500 to ₱999</w:t>
            </w:r>
          </w:p>
        </w:tc>
        <w:tc>
          <w:tcPr>
            <w:tcW w:type="dxa" w:w="3000"/>
          </w:tcPr>
          <w:p>
            <w:pPr>
              <w:spacing w:after="0"/>
              <w:jc w:val="left"/>
            </w:pPr>
            <w:r/>
            <w:r>
              <w:rPr>
                <w:b w:val="0"/>
                <w:sz w:val="21"/>
              </w:rPr>
              <w:t>☐  ₱1,500 or more</w:t>
            </w:r>
          </w:p>
        </w:tc>
      </w:tr>
    </w:tbl>
    <w:p>
      <w:pPr>
        <w:spacing w:after="40"/>
      </w:pPr>
    </w:p>
    <w:p>
      <w:pPr>
        <w:keepNext/>
        <w:spacing w:after="40"/>
      </w:pPr>
      <w:r>
        <w:rPr>
          <w:b/>
          <w:i w:val="0"/>
        </w:rPr>
        <w:t xml:space="preserve">21. </w:t>
      </w:r>
      <w:r>
        <w:rPr>
          <w:b w:val="0"/>
          <w:i w:val="0"/>
        </w:rPr>
        <w:t>Would you want someone to help you set up your products and FAQs the first time?</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Yes, even if there is a one-time fee</w:t>
            </w:r>
          </w:p>
        </w:tc>
        <w:tc>
          <w:tcPr>
            <w:tcW w:type="dxa" w:w="4500"/>
          </w:tcPr>
          <w:p>
            <w:pPr>
              <w:keepNext/>
              <w:spacing w:after="0"/>
              <w:jc w:val="left"/>
            </w:pPr>
            <w:r/>
            <w:r>
              <w:rPr>
                <w:b w:val="0"/>
                <w:sz w:val="21"/>
              </w:rPr>
              <w:t>☐  No, I can do it myself</w:t>
            </w:r>
          </w:p>
        </w:tc>
      </w:tr>
      <w:tr>
        <w:trPr>
          <w:cantSplit/>
        </w:trPr>
        <w:tc>
          <w:tcPr>
            <w:tcW w:type="dxa" w:w="4500"/>
          </w:tcPr>
          <w:p>
            <w:pPr>
              <w:spacing w:after="0"/>
              <w:jc w:val="left"/>
            </w:pPr>
            <w:r/>
            <w:r>
              <w:rPr>
                <w:b w:val="0"/>
                <w:sz w:val="21"/>
              </w:rPr>
              <w:t>☐  Yes, but only if free</w:t>
            </w:r>
          </w:p>
        </w:tc>
        <w:tc>
          <w:tcPr>
            <w:tcW w:type="dxa" w:w="4500"/>
          </w:tcPr>
          <w:p/>
        </w:tc>
      </w:tr>
    </w:tbl>
    <w:p>
      <w:pPr>
        <w:spacing w:after="40"/>
      </w:pPr>
    </w:p>
    <w:p>
      <w:pPr>
        <w:keepNext/>
        <w:spacing w:after="40"/>
      </w:pPr>
      <w:r>
        <w:rPr>
          <w:b/>
          <w:i w:val="0"/>
        </w:rPr>
        <w:t xml:space="preserve">22. </w:t>
      </w:r>
      <w:r>
        <w:rPr>
          <w:b w:val="0"/>
          <w:i w:val="0"/>
        </w:rPr>
        <w:t>Which device would you mostly use to manage the dashboard?</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keepNext/>
              <w:spacing w:after="0"/>
              <w:jc w:val="left"/>
            </w:pPr>
            <w:r/>
            <w:r>
              <w:rPr>
                <w:b w:val="0"/>
                <w:sz w:val="21"/>
              </w:rPr>
              <w:t>☐  Smartphone</w:t>
            </w:r>
          </w:p>
        </w:tc>
        <w:tc>
          <w:tcPr>
            <w:tcW w:type="dxa" w:w="4500"/>
          </w:tcPr>
          <w:p>
            <w:pPr>
              <w:keepNext/>
              <w:spacing w:after="0"/>
              <w:jc w:val="left"/>
            </w:pPr>
            <w:r/>
            <w:r>
              <w:rPr>
                <w:b w:val="0"/>
                <w:sz w:val="21"/>
              </w:rPr>
              <w:t>☐  Tablet</w:t>
            </w:r>
          </w:p>
        </w:tc>
      </w:tr>
      <w:tr>
        <w:trPr>
          <w:cantSplit/>
        </w:trPr>
        <w:tc>
          <w:tcPr>
            <w:tcW w:type="dxa" w:w="4500"/>
          </w:tcPr>
          <w:p>
            <w:pPr>
              <w:spacing w:after="0"/>
              <w:jc w:val="left"/>
            </w:pPr>
            <w:r/>
            <w:r>
              <w:rPr>
                <w:b w:val="0"/>
                <w:sz w:val="21"/>
              </w:rPr>
              <w:t>☐  Laptop or desktop</w:t>
            </w:r>
          </w:p>
        </w:tc>
        <w:tc>
          <w:tcPr>
            <w:tcW w:type="dxa" w:w="4500"/>
          </w:tcPr>
          <w:p>
            <w:pPr>
              <w:spacing w:after="0"/>
              <w:jc w:val="left"/>
            </w:pPr>
            <w:r/>
            <w:r>
              <w:rPr>
                <w:b w:val="0"/>
                <w:sz w:val="21"/>
              </w:rPr>
              <w:t>☐  Both phone and computer</w:t>
            </w:r>
          </w:p>
        </w:tc>
      </w:tr>
    </w:tbl>
    <w:p>
      <w:pPr>
        <w:spacing w:after="40"/>
      </w:pPr>
    </w:p>
    <w:p>
      <w:pPr>
        <w:keepNext/>
        <w:spacing w:after="40"/>
      </w:pPr>
      <w:r>
        <w:rPr>
          <w:b/>
          <w:i w:val="0"/>
        </w:rPr>
        <w:t xml:space="preserve">23. </w:t>
      </w:r>
      <w:r>
        <w:rPr>
          <w:b w:val="0"/>
          <w:i w:val="0"/>
        </w:rPr>
        <w:t>How is your internet connection where you usually work?</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spacing w:after="0"/>
              <w:jc w:val="left"/>
            </w:pPr>
            <w:r/>
            <w:r>
              <w:rPr>
                <w:b w:val="0"/>
                <w:sz w:val="21"/>
              </w:rPr>
              <w:t>☐  Stable most of the time</w:t>
            </w:r>
          </w:p>
        </w:tc>
        <w:tc>
          <w:tcPr>
            <w:tcW w:type="dxa" w:w="3000"/>
          </w:tcPr>
          <w:p>
            <w:pPr>
              <w:spacing w:after="0"/>
              <w:jc w:val="left"/>
            </w:pPr>
            <w:r/>
            <w:r>
              <w:rPr>
                <w:b w:val="0"/>
                <w:sz w:val="21"/>
              </w:rPr>
              <w:t>☐  Sometimes slow or unstable</w:t>
            </w:r>
          </w:p>
        </w:tc>
        <w:tc>
          <w:tcPr>
            <w:tcW w:type="dxa" w:w="3000"/>
          </w:tcPr>
          <w:p>
            <w:pPr>
              <w:spacing w:after="0"/>
              <w:jc w:val="left"/>
            </w:pPr>
            <w:r/>
            <w:r>
              <w:rPr>
                <w:b w:val="0"/>
                <w:sz w:val="21"/>
              </w:rPr>
              <w:t>☐  Often slow or unstable</w:t>
            </w:r>
          </w:p>
        </w:tc>
      </w:tr>
    </w:tbl>
    <w:p>
      <w:pPr>
        <w:spacing w:after="40"/>
      </w:pPr>
    </w:p>
    <w:p>
      <w:pPr>
        <w:pStyle w:val="Heading2"/>
      </w:pPr>
      <w:r>
        <w:t>Part V. Open-Ended Questions</w:t>
      </w:r>
    </w:p>
    <w:p>
      <w:pPr>
        <w:keepNext/>
        <w:spacing w:after="40"/>
      </w:pPr>
      <w:r>
        <w:rPr>
          <w:b/>
          <w:i w:val="0"/>
        </w:rPr>
        <w:t xml:space="preserve">24. </w:t>
      </w:r>
      <w:r>
        <w:rPr>
          <w:b w:val="0"/>
          <w:i w:val="0"/>
        </w:rPr>
        <w:t>What are the three questions customers ask you most often? (Please write them the way customers usually type them, e.g., "hm po?", "avail pa?")</w:t>
      </w:r>
    </w:p>
    <w:p>
      <w:pPr>
        <w:tabs>
          <w:tab w:pos="9360" w:val="right" w:leader="underscore"/>
        </w:tabs>
        <w:spacing w:before="160" w:after="40"/>
        <w:ind w:left="360"/>
      </w:pPr>
      <w:r>
        <w:tab/>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25. </w:t>
      </w:r>
      <w:r>
        <w:rPr>
          <w:b w:val="0"/>
          <w:i w:val="0"/>
        </w:rPr>
        <w:t>What is the hardest or most time-consuming part of replying to customers?</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26. </w:t>
      </w:r>
      <w:r>
        <w:rPr>
          <w:b w:val="0"/>
          <w:i w:val="0"/>
        </w:rPr>
        <w:t>What would make you hesitate to use an AI assistant for your business?</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27. </w:t>
      </w:r>
      <w:r>
        <w:rPr>
          <w:b w:val="0"/>
          <w:i w:val="0"/>
        </w:rPr>
        <w:t>Any other suggestions or features you would like to see?</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28. </w:t>
      </w:r>
      <w:r>
        <w:rPr>
          <w:b w:val="0"/>
          <w:i w:val="0"/>
        </w:rPr>
        <w:t>Would you be willing to join a short follow-up interview or test the prototype later?</w:t>
      </w:r>
    </w:p>
    <w:tbl>
      <w:tblPr>
        <w:tblW w:type="auto" w:w="0"/>
        <w:jc w:val="right"/>
        <w:tblLayout w:type="fixed"/>
        <w:tblLook w:firstColumn="1" w:firstRow="1" w:lastColumn="0" w:lastRow="0" w:noHBand="0" w:noVBand="1" w:val="04A0"/>
      </w:tblPr>
      <w:tblGrid>
        <w:gridCol w:w="9000"/>
      </w:tblGrid>
      <w:tr>
        <w:trPr>
          <w:cantSplit/>
        </w:trPr>
        <w:tc>
          <w:tcPr>
            <w:tcW w:type="dxa" w:w="9000"/>
          </w:tcPr>
          <w:p>
            <w:pPr>
              <w:keepNext/>
              <w:spacing w:after="0"/>
              <w:jc w:val="left"/>
            </w:pPr>
            <w:r/>
            <w:r>
              <w:rPr>
                <w:b w:val="0"/>
                <w:sz w:val="21"/>
              </w:rPr>
              <w:t>☐  Yes (contact number or email): ____________________</w:t>
            </w:r>
          </w:p>
        </w:tc>
      </w:tr>
      <w:tr>
        <w:trPr>
          <w:cantSplit/>
        </w:trPr>
        <w:tc>
          <w:tcPr>
            <w:tcW w:type="dxa" w:w="9000"/>
          </w:tcPr>
          <w:p>
            <w:pPr>
              <w:spacing w:after="0"/>
              <w:jc w:val="left"/>
            </w:pPr>
            <w:r/>
            <w:r>
              <w:rPr>
                <w:b w:val="0"/>
                <w:sz w:val="21"/>
              </w:rPr>
              <w:t>☐  No</w:t>
            </w:r>
          </w:p>
        </w:tc>
      </w:tr>
    </w:tbl>
    <w:p>
      <w:pPr>
        <w:spacing w:after="40"/>
      </w:pPr>
    </w:p>
    <w:p>
      <w:pPr>
        <w:keepNext/>
        <w:spacing w:after="40"/>
      </w:pPr>
      <w:r>
        <w:rPr>
          <w:b/>
          <w:i w:val="0"/>
        </w:rPr>
        <w:t xml:space="preserve">29. </w:t>
      </w:r>
      <w:r>
        <w:rPr>
          <w:b w:val="0"/>
          <w:i w:val="0"/>
        </w:rPr>
        <w:t>Do you know other online sellers in Baguio City or Benguet who might be willing to answer this survey? (Optional: page name or contact, shared only with their permission)</w:t>
      </w:r>
    </w:p>
    <w:p>
      <w:pPr>
        <w:tabs>
          <w:tab w:pos="9360" w:val="right" w:leader="underscore"/>
        </w:tabs>
        <w:spacing w:before="160" w:after="40"/>
        <w:ind w:left="360"/>
      </w:pPr>
      <w:r>
        <w:tab/>
      </w:r>
    </w:p>
    <w:p>
      <w:pPr>
        <w:spacing w:after="0"/>
      </w:pPr>
    </w:p>
    <w:p>
      <w:pPr>
        <w:jc w:val="center"/>
      </w:pPr>
      <w:r>
        <w:rPr>
          <w:b/>
          <w:i w:val="0"/>
        </w:rPr>
        <w:t>Thank you very much for answering this survey!</w:t>
      </w:r>
    </w:p>
    <w:p>
      <w:r>
        <w:br w:type="page"/>
      </w:r>
    </w:p>
    <w:p>
      <w:pPr>
        <w:pStyle w:val="Heading1"/>
      </w:pPr>
      <w:r>
        <w:t>SURVEY B. PROTOTYPE EVALUATION (POST-TEST)</w:t>
      </w:r>
    </w:p>
    <w:p>
      <w:r>
        <w:rPr>
          <w:b w:val="0"/>
          <w:i/>
          <w:sz w:val="20"/>
        </w:rPr>
        <w:t>To be answered after trying the prototype. Respondents will first complete a few short tasks, such as asking about a product's price, asking about COD, adding a new FAQ in the dashboard, and sending a complaint to see how it is passed to staff. The test store and products are fictional.</w:t>
      </w:r>
    </w:p>
    <w:p>
      <w:pPr>
        <w:pStyle w:val="Heading2"/>
      </w:pPr>
      <w:r>
        <w:t>Part I. Respondent Information</w:t>
      </w:r>
    </w:p>
    <w:p>
      <w:pPr>
        <w:keepNext/>
        <w:spacing w:after="40"/>
      </w:pPr>
      <w:r>
        <w:rPr>
          <w:b/>
          <w:i w:val="0"/>
        </w:rPr>
        <w:t xml:space="preserve">1. </w:t>
      </w:r>
      <w:r>
        <w:rPr>
          <w:b w:val="0"/>
          <w:i w:val="0"/>
        </w:rPr>
        <w:t>I tested the prototype as a:</w:t>
      </w:r>
    </w:p>
    <w:tbl>
      <w:tblPr>
        <w:tblW w:type="auto" w:w="0"/>
        <w:jc w:val="right"/>
        <w:tblLayout w:type="fixed"/>
        <w:tblLook w:firstColumn="1" w:firstRow="1" w:lastColumn="0" w:lastRow="0" w:noHBand="0" w:noVBand="1" w:val="04A0"/>
      </w:tblPr>
      <w:tblGrid>
        <w:gridCol w:w="4500"/>
        <w:gridCol w:w="4500"/>
      </w:tblGrid>
      <w:tr>
        <w:trPr>
          <w:cantSplit/>
        </w:trPr>
        <w:tc>
          <w:tcPr>
            <w:tcW w:type="dxa" w:w="4500"/>
          </w:tcPr>
          <w:p>
            <w:pPr>
              <w:spacing w:after="0"/>
              <w:jc w:val="left"/>
            </w:pPr>
            <w:r/>
            <w:r>
              <w:rPr>
                <w:b w:val="0"/>
                <w:sz w:val="21"/>
              </w:rPr>
              <w:t>☐  Seller / business owner or staff</w:t>
            </w:r>
          </w:p>
        </w:tc>
        <w:tc>
          <w:tcPr>
            <w:tcW w:type="dxa" w:w="4500"/>
          </w:tcPr>
          <w:p>
            <w:pPr>
              <w:spacing w:after="0"/>
              <w:jc w:val="left"/>
            </w:pPr>
            <w:r/>
            <w:r>
              <w:rPr>
                <w:b w:val="0"/>
                <w:sz w:val="21"/>
              </w:rPr>
              <w:t>☐  Customer / online shopper</w:t>
            </w:r>
          </w:p>
        </w:tc>
      </w:tr>
    </w:tbl>
    <w:p>
      <w:pPr>
        <w:spacing w:after="40"/>
      </w:pPr>
    </w:p>
    <w:p>
      <w:pPr>
        <w:keepNext/>
        <w:spacing w:after="40"/>
      </w:pPr>
      <w:r>
        <w:rPr>
          <w:b/>
          <w:i w:val="0"/>
        </w:rPr>
        <w:t xml:space="preserve">2. </w:t>
      </w:r>
      <w:r>
        <w:rPr>
          <w:b w:val="0"/>
          <w:i w:val="0"/>
        </w:rPr>
        <w:t>Age group:</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keepNext/>
              <w:spacing w:after="0"/>
              <w:jc w:val="left"/>
            </w:pPr>
            <w:r/>
            <w:r>
              <w:rPr>
                <w:b w:val="0"/>
                <w:sz w:val="21"/>
              </w:rPr>
              <w:t>☐  18 to 24</w:t>
            </w:r>
          </w:p>
        </w:tc>
        <w:tc>
          <w:tcPr>
            <w:tcW w:type="dxa" w:w="3000"/>
          </w:tcPr>
          <w:p>
            <w:pPr>
              <w:keepNext/>
              <w:spacing w:after="0"/>
              <w:jc w:val="left"/>
            </w:pPr>
            <w:r/>
            <w:r>
              <w:rPr>
                <w:b w:val="0"/>
                <w:sz w:val="21"/>
              </w:rPr>
              <w:t>☐  35 to 44</w:t>
            </w:r>
          </w:p>
        </w:tc>
        <w:tc>
          <w:tcPr>
            <w:tcW w:type="dxa" w:w="3000"/>
          </w:tcPr>
          <w:p>
            <w:pPr>
              <w:keepNext/>
              <w:spacing w:after="0"/>
              <w:jc w:val="left"/>
            </w:pPr>
            <w:r/>
            <w:r>
              <w:rPr>
                <w:b w:val="0"/>
                <w:sz w:val="21"/>
              </w:rPr>
              <w:t>☐  55 and above</w:t>
            </w:r>
          </w:p>
        </w:tc>
      </w:tr>
      <w:tr>
        <w:trPr>
          <w:cantSplit/>
        </w:trPr>
        <w:tc>
          <w:tcPr>
            <w:tcW w:type="dxa" w:w="3000"/>
          </w:tcPr>
          <w:p>
            <w:pPr>
              <w:spacing w:after="0"/>
              <w:jc w:val="left"/>
            </w:pPr>
            <w:r/>
            <w:r>
              <w:rPr>
                <w:b w:val="0"/>
                <w:sz w:val="21"/>
              </w:rPr>
              <w:t>☐  25 to 34</w:t>
            </w:r>
          </w:p>
        </w:tc>
        <w:tc>
          <w:tcPr>
            <w:tcW w:type="dxa" w:w="3000"/>
          </w:tcPr>
          <w:p>
            <w:pPr>
              <w:spacing w:after="0"/>
              <w:jc w:val="left"/>
            </w:pPr>
            <w:r/>
            <w:r>
              <w:rPr>
                <w:b w:val="0"/>
                <w:sz w:val="21"/>
              </w:rPr>
              <w:t>☐  45 to 54</w:t>
            </w:r>
          </w:p>
        </w:tc>
        <w:tc>
          <w:tcPr>
            <w:tcW w:type="dxa" w:w="3000"/>
          </w:tcPr>
          <w:p/>
        </w:tc>
      </w:tr>
    </w:tbl>
    <w:p>
      <w:pPr>
        <w:spacing w:after="40"/>
      </w:pPr>
    </w:p>
    <w:p>
      <w:pPr>
        <w:keepNext/>
        <w:spacing w:after="40"/>
      </w:pPr>
      <w:r>
        <w:rPr>
          <w:b/>
          <w:i w:val="0"/>
        </w:rPr>
        <w:t xml:space="preserve">3. </w:t>
      </w:r>
      <w:r>
        <w:rPr>
          <w:b w:val="0"/>
          <w:i w:val="0"/>
        </w:rPr>
        <w:t>How often do you buy or sell online?</w:t>
      </w:r>
    </w:p>
    <w:tbl>
      <w:tblPr>
        <w:tblW w:type="auto" w:w="0"/>
        <w:jc w:val="right"/>
        <w:tblLayout w:type="fixed"/>
        <w:tblLook w:firstColumn="1" w:firstRow="1" w:lastColumn="0" w:lastRow="0" w:noHBand="0" w:noVBand="1" w:val="04A0"/>
      </w:tblPr>
      <w:tblGrid>
        <w:gridCol w:w="2250"/>
        <w:gridCol w:w="2250"/>
        <w:gridCol w:w="2250"/>
        <w:gridCol w:w="2250"/>
      </w:tblGrid>
      <w:tr>
        <w:trPr>
          <w:cantSplit/>
        </w:trPr>
        <w:tc>
          <w:tcPr>
            <w:tcW w:type="dxa" w:w="2250"/>
          </w:tcPr>
          <w:p>
            <w:pPr>
              <w:spacing w:after="0"/>
              <w:jc w:val="left"/>
            </w:pPr>
            <w:r/>
            <w:r>
              <w:rPr>
                <w:b w:val="0"/>
                <w:sz w:val="21"/>
              </w:rPr>
              <w:t>☐  Daily</w:t>
            </w:r>
          </w:p>
        </w:tc>
        <w:tc>
          <w:tcPr>
            <w:tcW w:type="dxa" w:w="2250"/>
          </w:tcPr>
          <w:p>
            <w:pPr>
              <w:spacing w:after="0"/>
              <w:jc w:val="left"/>
            </w:pPr>
            <w:r/>
            <w:r>
              <w:rPr>
                <w:b w:val="0"/>
                <w:sz w:val="21"/>
              </w:rPr>
              <w:t>☐  Weekly</w:t>
            </w:r>
          </w:p>
        </w:tc>
        <w:tc>
          <w:tcPr>
            <w:tcW w:type="dxa" w:w="2250"/>
          </w:tcPr>
          <w:p>
            <w:pPr>
              <w:spacing w:after="0"/>
              <w:jc w:val="left"/>
            </w:pPr>
            <w:r/>
            <w:r>
              <w:rPr>
                <w:b w:val="0"/>
                <w:sz w:val="21"/>
              </w:rPr>
              <w:t>☐  Monthly</w:t>
            </w:r>
          </w:p>
        </w:tc>
        <w:tc>
          <w:tcPr>
            <w:tcW w:type="dxa" w:w="2250"/>
          </w:tcPr>
          <w:p>
            <w:pPr>
              <w:spacing w:after="0"/>
              <w:jc w:val="left"/>
            </w:pPr>
            <w:r/>
            <w:r>
              <w:rPr>
                <w:b w:val="0"/>
                <w:sz w:val="21"/>
              </w:rPr>
              <w:t>☐  Rarely</w:t>
            </w:r>
          </w:p>
        </w:tc>
      </w:tr>
    </w:tbl>
    <w:p>
      <w:pPr>
        <w:spacing w:after="40"/>
      </w:pPr>
    </w:p>
    <w:p>
      <w:pPr>
        <w:keepNext/>
        <w:spacing w:after="40"/>
      </w:pPr>
      <w:r>
        <w:rPr>
          <w:b/>
          <w:i w:val="0"/>
        </w:rPr>
        <w:t xml:space="preserve">4. </w:t>
      </w:r>
      <w:r>
        <w:rPr>
          <w:b w:val="0"/>
          <w:i w:val="0"/>
        </w:rPr>
        <w:t>Which language did you mainly use when chatting with the assistant?</w:t>
      </w:r>
    </w:p>
    <w:tbl>
      <w:tblPr>
        <w:tblW w:type="auto" w:w="0"/>
        <w:jc w:val="right"/>
        <w:tblLayout w:type="fixed"/>
        <w:tblLook w:firstColumn="1" w:firstRow="1" w:lastColumn="0" w:lastRow="0" w:noHBand="0" w:noVBand="1" w:val="04A0"/>
      </w:tblPr>
      <w:tblGrid>
        <w:gridCol w:w="3000"/>
        <w:gridCol w:w="3000"/>
        <w:gridCol w:w="3000"/>
      </w:tblGrid>
      <w:tr>
        <w:trPr>
          <w:cantSplit/>
        </w:trPr>
        <w:tc>
          <w:tcPr>
            <w:tcW w:type="dxa" w:w="3000"/>
          </w:tcPr>
          <w:p>
            <w:pPr>
              <w:spacing w:after="0"/>
              <w:jc w:val="left"/>
            </w:pPr>
            <w:r/>
            <w:r>
              <w:rPr>
                <w:b w:val="0"/>
                <w:sz w:val="21"/>
              </w:rPr>
              <w:t>☐  English</w:t>
            </w:r>
          </w:p>
        </w:tc>
        <w:tc>
          <w:tcPr>
            <w:tcW w:type="dxa" w:w="3000"/>
          </w:tcPr>
          <w:p>
            <w:pPr>
              <w:spacing w:after="0"/>
              <w:jc w:val="left"/>
            </w:pPr>
            <w:r/>
            <w:r>
              <w:rPr>
                <w:b w:val="0"/>
                <w:sz w:val="21"/>
              </w:rPr>
              <w:t>☐  Filipino</w:t>
            </w:r>
          </w:p>
        </w:tc>
        <w:tc>
          <w:tcPr>
            <w:tcW w:type="dxa" w:w="3000"/>
          </w:tcPr>
          <w:p>
            <w:pPr>
              <w:spacing w:after="0"/>
              <w:jc w:val="left"/>
            </w:pPr>
            <w:r/>
            <w:r>
              <w:rPr>
                <w:b w:val="0"/>
                <w:sz w:val="21"/>
              </w:rPr>
              <w:t>☐  Taglish</w:t>
            </w:r>
          </w:p>
        </w:tc>
      </w:tr>
    </w:tbl>
    <w:p>
      <w:pPr>
        <w:spacing w:after="40"/>
      </w:pPr>
    </w:p>
    <w:p>
      <w:pPr>
        <w:pStyle w:val="Heading2"/>
      </w:pPr>
      <w:r>
        <w:t>Part II. Accuracy and Relevance of Answers</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A1</w:t>
            </w:r>
          </w:p>
        </w:tc>
        <w:tc>
          <w:tcPr>
            <w:tcW w:type="dxa" w:w="5472"/>
          </w:tcPr>
          <w:p>
            <w:pPr>
              <w:keepNext/>
              <w:spacing w:after="0"/>
              <w:jc w:val="left"/>
            </w:pPr>
            <w:r/>
            <w:r>
              <w:rPr>
                <w:b w:val="0"/>
                <w:sz w:val="20"/>
              </w:rPr>
              <w:t>The assistant's answers were correct based on the store information.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A2</w:t>
            </w:r>
          </w:p>
        </w:tc>
        <w:tc>
          <w:tcPr>
            <w:tcW w:type="dxa" w:w="5472"/>
          </w:tcPr>
          <w:p>
            <w:pPr>
              <w:keepNext/>
              <w:spacing w:after="0"/>
              <w:jc w:val="left"/>
            </w:pPr>
            <w:r/>
            <w:r>
              <w:rPr>
                <w:b w:val="0"/>
                <w:sz w:val="20"/>
              </w:rPr>
              <w:t>The assistant understood what I was asking.</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A3</w:t>
            </w:r>
          </w:p>
        </w:tc>
        <w:tc>
          <w:tcPr>
            <w:tcW w:type="dxa" w:w="5472"/>
          </w:tcPr>
          <w:p>
            <w:pPr>
              <w:keepNext/>
              <w:spacing w:after="0"/>
              <w:jc w:val="left"/>
            </w:pPr>
            <w:r/>
            <w:r>
              <w:rPr>
                <w:b w:val="0"/>
                <w:sz w:val="20"/>
              </w:rPr>
              <w:t>The answers were relevant to my question.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A4</w:t>
            </w:r>
          </w:p>
        </w:tc>
        <w:tc>
          <w:tcPr>
            <w:tcW w:type="dxa" w:w="5472"/>
          </w:tcPr>
          <w:p>
            <w:pPr>
              <w:keepNext/>
              <w:spacing w:after="0"/>
              <w:jc w:val="left"/>
            </w:pPr>
            <w:r/>
            <w:r>
              <w:rPr>
                <w:b w:val="0"/>
                <w:sz w:val="20"/>
              </w:rPr>
              <w:t>The assistant did not make up information that was not in the store records.</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A5</w:t>
            </w:r>
          </w:p>
        </w:tc>
        <w:tc>
          <w:tcPr>
            <w:tcW w:type="dxa" w:w="5472"/>
          </w:tcPr>
          <w:p>
            <w:pPr>
              <w:keepNext/>
              <w:spacing w:after="0"/>
              <w:jc w:val="left"/>
            </w:pPr>
            <w:r/>
            <w:r>
              <w:rPr>
                <w:b w:val="0"/>
                <w:sz w:val="20"/>
              </w:rPr>
              <w:t>The answers were clear and specific (e.g., gave the actual price or delivery time).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A6</w:t>
            </w:r>
          </w:p>
        </w:tc>
        <w:tc>
          <w:tcPr>
            <w:tcW w:type="dxa" w:w="5472"/>
          </w:tcPr>
          <w:p>
            <w:pPr>
              <w:spacing w:after="0"/>
              <w:jc w:val="left"/>
            </w:pPr>
            <w:r/>
            <w:r>
              <w:rPr>
                <w:b w:val="0"/>
                <w:sz w:val="20"/>
              </w:rPr>
              <w:t>The assistant understood my message even when I used Taglish or informal spelling.</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III. Response Time</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B1</w:t>
            </w:r>
          </w:p>
        </w:tc>
        <w:tc>
          <w:tcPr>
            <w:tcW w:type="dxa" w:w="5472"/>
          </w:tcPr>
          <w:p>
            <w:pPr>
              <w:keepNext/>
              <w:spacing w:after="0"/>
              <w:jc w:val="left"/>
            </w:pPr>
            <w:r/>
            <w:r>
              <w:rPr>
                <w:b w:val="0"/>
                <w:sz w:val="20"/>
              </w:rPr>
              <w:t>The assistant replied quickly.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B2</w:t>
            </w:r>
          </w:p>
        </w:tc>
        <w:tc>
          <w:tcPr>
            <w:tcW w:type="dxa" w:w="5472"/>
          </w:tcPr>
          <w:p>
            <w:pPr>
              <w:keepNext/>
              <w:spacing w:after="0"/>
              <w:jc w:val="left"/>
            </w:pPr>
            <w:r/>
            <w:r>
              <w:rPr>
                <w:b w:val="0"/>
                <w:sz w:val="20"/>
              </w:rPr>
              <w:t>I did not have to wait long to get the information I needed.</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B3</w:t>
            </w:r>
          </w:p>
        </w:tc>
        <w:tc>
          <w:tcPr>
            <w:tcW w:type="dxa" w:w="5472"/>
          </w:tcPr>
          <w:p>
            <w:pPr>
              <w:spacing w:after="0"/>
              <w:jc w:val="left"/>
            </w:pPr>
            <w:r/>
            <w:r>
              <w:rPr>
                <w:b w:val="0"/>
                <w:sz w:val="20"/>
              </w:rPr>
              <w:t>The response time was acceptable for a chat conversation.</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IV. Usability (System Usability Scale)</w:t>
      </w:r>
    </w:p>
    <w:p>
      <w:r>
        <w:rPr>
          <w:b w:val="0"/>
          <w:i/>
          <w:sz w:val="20"/>
        </w:rPr>
        <w:t>These ten items follow the standard System Usability Scale (SUS). Odd-numbered items are positive and even-numbered items are negative; this is intentional.</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C1</w:t>
            </w:r>
          </w:p>
        </w:tc>
        <w:tc>
          <w:tcPr>
            <w:tcW w:type="dxa" w:w="5472"/>
          </w:tcPr>
          <w:p>
            <w:pPr>
              <w:keepNext/>
              <w:spacing w:after="0"/>
              <w:jc w:val="left"/>
            </w:pPr>
            <w:r/>
            <w:r>
              <w:rPr>
                <w:b w:val="0"/>
                <w:sz w:val="20"/>
              </w:rPr>
              <w:t>I think that I would like to use this system frequently.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C2</w:t>
            </w:r>
          </w:p>
        </w:tc>
        <w:tc>
          <w:tcPr>
            <w:tcW w:type="dxa" w:w="5472"/>
          </w:tcPr>
          <w:p>
            <w:pPr>
              <w:keepNext/>
              <w:spacing w:after="0"/>
              <w:jc w:val="left"/>
            </w:pPr>
            <w:r/>
            <w:r>
              <w:rPr>
                <w:b w:val="0"/>
                <w:sz w:val="20"/>
              </w:rPr>
              <w:t>I found the system unnecessarily complex.</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C3</w:t>
            </w:r>
          </w:p>
        </w:tc>
        <w:tc>
          <w:tcPr>
            <w:tcW w:type="dxa" w:w="5472"/>
          </w:tcPr>
          <w:p>
            <w:pPr>
              <w:keepNext/>
              <w:spacing w:after="0"/>
              <w:jc w:val="left"/>
            </w:pPr>
            <w:r/>
            <w:r>
              <w:rPr>
                <w:b w:val="0"/>
                <w:sz w:val="20"/>
              </w:rPr>
              <w:t>I thought the system was easy to use.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C4</w:t>
            </w:r>
          </w:p>
        </w:tc>
        <w:tc>
          <w:tcPr>
            <w:tcW w:type="dxa" w:w="5472"/>
          </w:tcPr>
          <w:p>
            <w:pPr>
              <w:keepNext/>
              <w:spacing w:after="0"/>
              <w:jc w:val="left"/>
            </w:pPr>
            <w:r/>
            <w:r>
              <w:rPr>
                <w:b w:val="0"/>
                <w:sz w:val="20"/>
              </w:rPr>
              <w:t>I think that I would need the support of a technical person to be able to use this system.</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C5</w:t>
            </w:r>
          </w:p>
        </w:tc>
        <w:tc>
          <w:tcPr>
            <w:tcW w:type="dxa" w:w="5472"/>
          </w:tcPr>
          <w:p>
            <w:pPr>
              <w:keepNext/>
              <w:spacing w:after="0"/>
              <w:jc w:val="left"/>
            </w:pPr>
            <w:r/>
            <w:r>
              <w:rPr>
                <w:b w:val="0"/>
                <w:sz w:val="20"/>
              </w:rPr>
              <w:t>I found the various functions in this system were well integrated.</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C6</w:t>
            </w:r>
          </w:p>
        </w:tc>
        <w:tc>
          <w:tcPr>
            <w:tcW w:type="dxa" w:w="5472"/>
          </w:tcPr>
          <w:p>
            <w:pPr>
              <w:keepNext/>
              <w:spacing w:after="0"/>
              <w:jc w:val="left"/>
            </w:pPr>
            <w:r/>
            <w:r>
              <w:rPr>
                <w:b w:val="0"/>
                <w:sz w:val="20"/>
              </w:rPr>
              <w:t>I thought there was too much inconsistency in this system.</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C7</w:t>
            </w:r>
          </w:p>
        </w:tc>
        <w:tc>
          <w:tcPr>
            <w:tcW w:type="dxa" w:w="5472"/>
          </w:tcPr>
          <w:p>
            <w:pPr>
              <w:keepNext/>
              <w:spacing w:after="0"/>
              <w:jc w:val="left"/>
            </w:pPr>
            <w:r/>
            <w:r>
              <w:rPr>
                <w:b w:val="0"/>
                <w:sz w:val="20"/>
              </w:rPr>
              <w:t>I would imagine that most people would learn to use this system very quickly.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C8</w:t>
            </w:r>
          </w:p>
        </w:tc>
        <w:tc>
          <w:tcPr>
            <w:tcW w:type="dxa" w:w="5472"/>
          </w:tcPr>
          <w:p>
            <w:pPr>
              <w:keepNext/>
              <w:spacing w:after="0"/>
              <w:jc w:val="left"/>
            </w:pPr>
            <w:r/>
            <w:r>
              <w:rPr>
                <w:b w:val="0"/>
                <w:sz w:val="20"/>
              </w:rPr>
              <w:t>I found the system very cumbersome to use.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C9</w:t>
            </w:r>
          </w:p>
        </w:tc>
        <w:tc>
          <w:tcPr>
            <w:tcW w:type="dxa" w:w="5472"/>
          </w:tcPr>
          <w:p>
            <w:pPr>
              <w:keepNext/>
              <w:spacing w:after="0"/>
              <w:jc w:val="left"/>
            </w:pPr>
            <w:r/>
            <w:r>
              <w:rPr>
                <w:b w:val="0"/>
                <w:sz w:val="20"/>
              </w:rPr>
              <w:t>I felt very confident using the system.</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C10</w:t>
            </w:r>
          </w:p>
        </w:tc>
        <w:tc>
          <w:tcPr>
            <w:tcW w:type="dxa" w:w="5472"/>
          </w:tcPr>
          <w:p>
            <w:pPr>
              <w:spacing w:after="0"/>
              <w:jc w:val="left"/>
            </w:pPr>
            <w:r/>
            <w:r>
              <w:rPr>
                <w:b w:val="0"/>
                <w:sz w:val="20"/>
              </w:rPr>
              <w:t>I needed to learn a lot of things before I could get going with this system.</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V. Trust, Transparency, and Human Escalation</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D1</w:t>
            </w:r>
          </w:p>
        </w:tc>
        <w:tc>
          <w:tcPr>
            <w:tcW w:type="dxa" w:w="5472"/>
          </w:tcPr>
          <w:p>
            <w:pPr>
              <w:keepNext/>
              <w:spacing w:after="0"/>
              <w:jc w:val="left"/>
            </w:pPr>
            <w:r/>
            <w:r>
              <w:rPr>
                <w:b w:val="0"/>
                <w:sz w:val="20"/>
              </w:rPr>
              <w:t>It was clear that I was talking to an automated assistant.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D2</w:t>
            </w:r>
          </w:p>
        </w:tc>
        <w:tc>
          <w:tcPr>
            <w:tcW w:type="dxa" w:w="5472"/>
          </w:tcPr>
          <w:p>
            <w:pPr>
              <w:keepNext/>
              <w:spacing w:after="0"/>
              <w:jc w:val="left"/>
            </w:pPr>
            <w:r/>
            <w:r>
              <w:rPr>
                <w:b w:val="0"/>
                <w:sz w:val="20"/>
              </w:rPr>
              <w:t>I could easily ask to talk to a real person.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D3</w:t>
            </w:r>
          </w:p>
        </w:tc>
        <w:tc>
          <w:tcPr>
            <w:tcW w:type="dxa" w:w="5472"/>
          </w:tcPr>
          <w:p>
            <w:pPr>
              <w:keepNext/>
              <w:spacing w:after="0"/>
              <w:jc w:val="left"/>
            </w:pPr>
            <w:r/>
            <w:r>
              <w:rPr>
                <w:b w:val="0"/>
                <w:sz w:val="20"/>
              </w:rPr>
              <w:t>When the assistant could not answer, it told me a staff member would reply instead of guessing.</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D4</w:t>
            </w:r>
          </w:p>
        </w:tc>
        <w:tc>
          <w:tcPr>
            <w:tcW w:type="dxa" w:w="5472"/>
          </w:tcPr>
          <w:p>
            <w:pPr>
              <w:keepNext/>
              <w:spacing w:after="0"/>
              <w:jc w:val="left"/>
            </w:pPr>
            <w:r/>
            <w:r>
              <w:rPr>
                <w:b w:val="0"/>
                <w:sz w:val="20"/>
              </w:rPr>
              <w:t>My complaint or refund request was passed to a person and not handled by the assistant alone.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D5</w:t>
            </w:r>
          </w:p>
        </w:tc>
        <w:tc>
          <w:tcPr>
            <w:tcW w:type="dxa" w:w="5472"/>
          </w:tcPr>
          <w:p>
            <w:pPr>
              <w:keepNext/>
              <w:spacing w:after="0"/>
              <w:jc w:val="left"/>
            </w:pPr>
            <w:r/>
            <w:r>
              <w:rPr>
                <w:b w:val="0"/>
                <w:sz w:val="20"/>
              </w:rPr>
              <w:t>I felt my personal information was handled safely.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D6</w:t>
            </w:r>
          </w:p>
        </w:tc>
        <w:tc>
          <w:tcPr>
            <w:tcW w:type="dxa" w:w="5472"/>
          </w:tcPr>
          <w:p>
            <w:pPr>
              <w:spacing w:after="0"/>
              <w:jc w:val="left"/>
            </w:pPr>
            <w:r/>
            <w:r>
              <w:rPr>
                <w:b w:val="0"/>
                <w:sz w:val="20"/>
              </w:rPr>
              <w:t>I would trust the answers of this assistant when buying from a small seller.</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VI. For Sellers Only: Owner Dashboard</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E1</w:t>
            </w:r>
          </w:p>
        </w:tc>
        <w:tc>
          <w:tcPr>
            <w:tcW w:type="dxa" w:w="5472"/>
          </w:tcPr>
          <w:p>
            <w:pPr>
              <w:keepNext/>
              <w:spacing w:after="0"/>
              <w:jc w:val="left"/>
            </w:pPr>
            <w:r/>
            <w:r>
              <w:rPr>
                <w:b w:val="0"/>
                <w:sz w:val="20"/>
              </w:rPr>
              <w:t>It was easy to add or update a product, price, or stock status.</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E2</w:t>
            </w:r>
          </w:p>
        </w:tc>
        <w:tc>
          <w:tcPr>
            <w:tcW w:type="dxa" w:w="5472"/>
          </w:tcPr>
          <w:p>
            <w:pPr>
              <w:keepNext/>
              <w:spacing w:after="0"/>
              <w:jc w:val="left"/>
            </w:pPr>
            <w:r/>
            <w:r>
              <w:rPr>
                <w:b w:val="0"/>
                <w:sz w:val="20"/>
              </w:rPr>
              <w:t>It was easy to add or edit an FAQ or store policy.</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E3</w:t>
            </w:r>
          </w:p>
        </w:tc>
        <w:tc>
          <w:tcPr>
            <w:tcW w:type="dxa" w:w="5472"/>
          </w:tcPr>
          <w:p>
            <w:pPr>
              <w:keepNext/>
              <w:spacing w:after="0"/>
              <w:jc w:val="left"/>
            </w:pPr>
            <w:r/>
            <w:r>
              <w:rPr>
                <w:b w:val="0"/>
                <w:sz w:val="20"/>
              </w:rPr>
              <w:t>The escalation queue made it easy to see and answer chats that needed me.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E4</w:t>
            </w:r>
          </w:p>
        </w:tc>
        <w:tc>
          <w:tcPr>
            <w:tcW w:type="dxa" w:w="5472"/>
          </w:tcPr>
          <w:p>
            <w:pPr>
              <w:keepNext/>
              <w:spacing w:after="0"/>
              <w:jc w:val="left"/>
            </w:pPr>
            <w:r/>
            <w:r>
              <w:rPr>
                <w:b w:val="0"/>
                <w:sz w:val="20"/>
              </w:rPr>
              <w:t>The reports helped me understand what customers ask most.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E5</w:t>
            </w:r>
          </w:p>
        </w:tc>
        <w:tc>
          <w:tcPr>
            <w:tcW w:type="dxa" w:w="5472"/>
          </w:tcPr>
          <w:p>
            <w:pPr>
              <w:keepNext/>
              <w:spacing w:after="0"/>
              <w:jc w:val="left"/>
            </w:pPr>
            <w:r/>
            <w:r>
              <w:rPr>
                <w:b w:val="0"/>
                <w:sz w:val="20"/>
              </w:rPr>
              <w:t>I could manage the system without help from a technical person.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E6</w:t>
            </w:r>
          </w:p>
        </w:tc>
        <w:tc>
          <w:tcPr>
            <w:tcW w:type="dxa" w:w="5472"/>
          </w:tcPr>
          <w:p>
            <w:pPr>
              <w:spacing w:after="0"/>
              <w:jc w:val="left"/>
            </w:pPr>
            <w:r/>
            <w:r>
              <w:rPr>
                <w:b w:val="0"/>
                <w:sz w:val="20"/>
              </w:rPr>
              <w:t>This system would reduce the time I spend answering repeated questions.</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VII. Overall Satisfaction</w:t>
      </w:r>
    </w:p>
    <w:p>
      <w:pPr>
        <w:keepNext/>
        <w:spacing w:after="60"/>
      </w:pPr>
      <w:r>
        <w:rPr>
          <w:b w:val="0"/>
          <w:i/>
          <w:sz w:val="18"/>
        </w:rPr>
        <w:t>Scale: 1 = Strongly Disagree (SD), 2 = Disagree (D), 3 = Neutral (N), 4 = Agree (A), 5 = Strongly Agree (SA)</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5472"/>
        <w:gridCol w:w="648"/>
        <w:gridCol w:w="648"/>
        <w:gridCol w:w="648"/>
        <w:gridCol w:w="648"/>
        <w:gridCol w:w="648"/>
      </w:tblGrid>
      <w:tr>
        <w:trPr>
          <w:cantSplit/>
          <w:tblHeader/>
        </w:trPr>
        <w:tc>
          <w:tcPr>
            <w:tcW w:type="dxa" w:w="648"/>
            <w:shd w:val="clear" w:color="auto" w:fill="E8F1F8"/>
          </w:tcPr>
          <w:p>
            <w:pPr>
              <w:keepNext/>
              <w:spacing w:after="0"/>
              <w:jc w:val="center"/>
            </w:pPr>
            <w:r/>
            <w:r>
              <w:rPr>
                <w:b/>
                <w:sz w:val="18"/>
              </w:rPr>
              <w:t>No.</w:t>
            </w:r>
          </w:p>
        </w:tc>
        <w:tc>
          <w:tcPr>
            <w:tcW w:type="dxa" w:w="5472"/>
            <w:shd w:val="clear" w:color="auto" w:fill="E8F1F8"/>
          </w:tcPr>
          <w:p>
            <w:pPr>
              <w:keepNext/>
              <w:spacing w:after="0"/>
              <w:jc w:val="left"/>
            </w:pPr>
            <w:r/>
            <w:r>
              <w:rPr>
                <w:b/>
                <w:sz w:val="18"/>
              </w:rPr>
              <w:t>Statement</w:t>
            </w:r>
          </w:p>
        </w:tc>
        <w:tc>
          <w:tcPr>
            <w:tcW w:type="dxa" w:w="648"/>
            <w:shd w:val="clear" w:color="auto" w:fill="E8F1F8"/>
          </w:tcPr>
          <w:p>
            <w:pPr>
              <w:keepNext/>
              <w:spacing w:after="0"/>
              <w:jc w:val="center"/>
            </w:pPr>
            <w:r/>
            <w:r>
              <w:rPr>
                <w:b/>
                <w:sz w:val="18"/>
              </w:rPr>
              <w:t>SD (1)</w:t>
            </w:r>
          </w:p>
        </w:tc>
        <w:tc>
          <w:tcPr>
            <w:tcW w:type="dxa" w:w="648"/>
            <w:shd w:val="clear" w:color="auto" w:fill="E8F1F8"/>
          </w:tcPr>
          <w:p>
            <w:pPr>
              <w:keepNext/>
              <w:spacing w:after="0"/>
              <w:jc w:val="center"/>
            </w:pPr>
            <w:r/>
            <w:r>
              <w:rPr>
                <w:b/>
                <w:sz w:val="18"/>
              </w:rPr>
              <w:t>D (2)</w:t>
            </w:r>
          </w:p>
        </w:tc>
        <w:tc>
          <w:tcPr>
            <w:tcW w:type="dxa" w:w="648"/>
            <w:shd w:val="clear" w:color="auto" w:fill="E8F1F8"/>
          </w:tcPr>
          <w:p>
            <w:pPr>
              <w:keepNext/>
              <w:spacing w:after="0"/>
              <w:jc w:val="center"/>
            </w:pPr>
            <w:r/>
            <w:r>
              <w:rPr>
                <w:b/>
                <w:sz w:val="18"/>
              </w:rPr>
              <w:t>N (3)</w:t>
            </w:r>
          </w:p>
        </w:tc>
        <w:tc>
          <w:tcPr>
            <w:tcW w:type="dxa" w:w="648"/>
            <w:shd w:val="clear" w:color="auto" w:fill="E8F1F8"/>
          </w:tcPr>
          <w:p>
            <w:pPr>
              <w:keepNext/>
              <w:spacing w:after="0"/>
              <w:jc w:val="center"/>
            </w:pPr>
            <w:r/>
            <w:r>
              <w:rPr>
                <w:b/>
                <w:sz w:val="18"/>
              </w:rPr>
              <w:t>A (4)</w:t>
            </w:r>
          </w:p>
        </w:tc>
        <w:tc>
          <w:tcPr>
            <w:tcW w:type="dxa" w:w="648"/>
            <w:shd w:val="clear" w:color="auto" w:fill="E8F1F8"/>
          </w:tcPr>
          <w:p>
            <w:pPr>
              <w:keepNext/>
              <w:spacing w:after="0"/>
              <w:jc w:val="center"/>
            </w:pPr>
            <w:r/>
            <w:r>
              <w:rPr>
                <w:b/>
                <w:sz w:val="18"/>
              </w:rPr>
              <w:t>SA (5)</w:t>
            </w:r>
          </w:p>
        </w:tc>
      </w:tr>
      <w:tr>
        <w:trPr>
          <w:cantSplit/>
        </w:trPr>
        <w:tc>
          <w:tcPr>
            <w:tcW w:type="dxa" w:w="648"/>
          </w:tcPr>
          <w:p>
            <w:pPr>
              <w:keepNext/>
              <w:spacing w:after="0"/>
              <w:jc w:val="center"/>
            </w:pPr>
            <w:r/>
            <w:r>
              <w:rPr>
                <w:b w:val="0"/>
                <w:sz w:val="19"/>
              </w:rPr>
              <w:t>F1</w:t>
            </w:r>
          </w:p>
        </w:tc>
        <w:tc>
          <w:tcPr>
            <w:tcW w:type="dxa" w:w="5472"/>
          </w:tcPr>
          <w:p>
            <w:pPr>
              <w:keepNext/>
              <w:spacing w:after="0"/>
              <w:jc w:val="left"/>
            </w:pPr>
            <w:r/>
            <w:r>
              <w:rPr>
                <w:b w:val="0"/>
                <w:sz w:val="20"/>
              </w:rPr>
              <w:t>Overall, I am satisfied with the prototype.</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F2</w:t>
            </w:r>
          </w:p>
        </w:tc>
        <w:tc>
          <w:tcPr>
            <w:tcW w:type="dxa" w:w="5472"/>
          </w:tcPr>
          <w:p>
            <w:pPr>
              <w:keepNext/>
              <w:spacing w:after="0"/>
              <w:jc w:val="left"/>
            </w:pPr>
            <w:r/>
            <w:r>
              <w:rPr>
                <w:b w:val="0"/>
                <w:sz w:val="20"/>
              </w:rPr>
              <w:t>The assistant made it easier to get basic store information.</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keepNext/>
              <w:spacing w:after="0"/>
              <w:jc w:val="center"/>
            </w:pPr>
            <w:r/>
            <w:r>
              <w:rPr>
                <w:b w:val="0"/>
                <w:sz w:val="19"/>
              </w:rPr>
              <w:t>F3</w:t>
            </w:r>
          </w:p>
        </w:tc>
        <w:tc>
          <w:tcPr>
            <w:tcW w:type="dxa" w:w="5472"/>
          </w:tcPr>
          <w:p>
            <w:pPr>
              <w:keepNext/>
              <w:spacing w:after="0"/>
              <w:jc w:val="left"/>
            </w:pPr>
            <w:r/>
            <w:r>
              <w:rPr>
                <w:b w:val="0"/>
                <w:sz w:val="20"/>
              </w:rPr>
              <w:t>I would use this kind of assistant for routine questions.</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c>
          <w:tcPr>
            <w:tcW w:type="dxa" w:w="648"/>
          </w:tcPr>
          <w:p>
            <w:pPr>
              <w:keepNext/>
              <w:spacing w:after="0"/>
              <w:jc w:val="center"/>
            </w:pPr>
            <w:r/>
            <w:r>
              <w:rPr>
                <w:b w:val="0"/>
                <w:sz w:val="22"/>
              </w:rPr>
              <w:t>☐</w:t>
            </w:r>
          </w:p>
        </w:tc>
      </w:tr>
      <w:tr>
        <w:trPr>
          <w:cantSplit/>
        </w:trPr>
        <w:tc>
          <w:tcPr>
            <w:tcW w:type="dxa" w:w="648"/>
          </w:tcPr>
          <w:p>
            <w:pPr>
              <w:spacing w:after="0"/>
              <w:jc w:val="center"/>
            </w:pPr>
            <w:r/>
            <w:r>
              <w:rPr>
                <w:b w:val="0"/>
                <w:sz w:val="19"/>
              </w:rPr>
              <w:t>F4</w:t>
            </w:r>
          </w:p>
        </w:tc>
        <w:tc>
          <w:tcPr>
            <w:tcW w:type="dxa" w:w="5472"/>
          </w:tcPr>
          <w:p>
            <w:pPr>
              <w:spacing w:after="0"/>
              <w:jc w:val="left"/>
            </w:pPr>
            <w:r/>
            <w:r>
              <w:rPr>
                <w:b w:val="0"/>
                <w:sz w:val="20"/>
              </w:rPr>
              <w:t>I would recommend this assistant to small online sellers.</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c>
          <w:tcPr>
            <w:tcW w:type="dxa" w:w="648"/>
          </w:tcPr>
          <w:p>
            <w:pPr>
              <w:spacing w:after="0"/>
              <w:jc w:val="center"/>
            </w:pPr>
            <w:r/>
            <w:r>
              <w:rPr>
                <w:b w:val="0"/>
                <w:sz w:val="22"/>
              </w:rPr>
              <w:t>☐</w:t>
            </w:r>
          </w:p>
        </w:tc>
      </w:tr>
    </w:tbl>
    <w:p>
      <w:pPr>
        <w:spacing w:after="40"/>
      </w:pPr>
    </w:p>
    <w:p>
      <w:pPr>
        <w:pStyle w:val="Heading2"/>
      </w:pPr>
      <w:r>
        <w:t>Part VIII. Comments</w:t>
      </w:r>
    </w:p>
    <w:p>
      <w:pPr>
        <w:keepNext/>
        <w:spacing w:after="40"/>
      </w:pPr>
      <w:r>
        <w:rPr>
          <w:b/>
          <w:i w:val="0"/>
        </w:rPr>
        <w:t xml:space="preserve">5. </w:t>
      </w:r>
      <w:r>
        <w:rPr>
          <w:b w:val="0"/>
          <w:i w:val="0"/>
        </w:rPr>
        <w:t>What did you like most about the assistant?</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6. </w:t>
      </w:r>
      <w:r>
        <w:rPr>
          <w:b w:val="0"/>
          <w:i w:val="0"/>
        </w:rPr>
        <w:t>What problems did you encounter, or what did the assistant get wrong?</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keepNext/>
        <w:spacing w:after="40"/>
      </w:pPr>
      <w:r>
        <w:rPr>
          <w:b/>
          <w:i w:val="0"/>
        </w:rPr>
        <w:t xml:space="preserve">7. </w:t>
      </w:r>
      <w:r>
        <w:rPr>
          <w:b w:val="0"/>
          <w:i w:val="0"/>
        </w:rPr>
        <w:t>What should be improved before it is used by real businesses?</w:t>
      </w:r>
    </w:p>
    <w:p>
      <w:pPr>
        <w:tabs>
          <w:tab w:pos="9360" w:val="right" w:leader="underscore"/>
        </w:tabs>
        <w:spacing w:before="160" w:after="40"/>
        <w:ind w:left="360"/>
      </w:pPr>
      <w:r>
        <w:tab/>
      </w:r>
    </w:p>
    <w:p>
      <w:pPr>
        <w:tabs>
          <w:tab w:pos="9360" w:val="right" w:leader="underscore"/>
        </w:tabs>
        <w:spacing w:before="160" w:after="40"/>
        <w:ind w:left="360"/>
      </w:pPr>
      <w:r>
        <w:tab/>
      </w:r>
    </w:p>
    <w:p>
      <w:pPr>
        <w:spacing w:after="0"/>
      </w:pPr>
    </w:p>
    <w:p>
      <w:pPr>
        <w:jc w:val="center"/>
      </w:pPr>
      <w:r>
        <w:rPr>
          <w:b/>
          <w:i w:val="0"/>
        </w:rPr>
        <w:t>Thank you for testing the prototype!</w:t>
      </w:r>
    </w:p>
    <w:p>
      <w:r>
        <w:br w:type="page"/>
      </w:r>
    </w:p>
    <w:p>
      <w:pPr>
        <w:pStyle w:val="Heading1"/>
      </w:pPr>
      <w:r>
        <w:t>RESEARCHER'S GUIDE: SCORING AND ALIGNMENT WITH THE STUDY</w:t>
      </w:r>
    </w:p>
    <w:p>
      <w:r>
        <w:rPr>
          <w:b w:val="0"/>
          <w:i/>
          <w:sz w:val="20"/>
        </w:rPr>
        <w:t>This page is for the researcher and adviser only. Remove it before printing copies for respondents.</w:t>
      </w:r>
    </w:p>
    <w:p>
      <w:pPr>
        <w:pStyle w:val="Heading2"/>
      </w:pPr>
      <w:r>
        <w:t>Rating scale and interpretation</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880"/>
        <w:gridCol w:w="5760"/>
      </w:tblGrid>
      <w:tr>
        <w:trPr>
          <w:cantSplit/>
          <w:tblHeader/>
        </w:trPr>
        <w:tc>
          <w:tcPr>
            <w:tcW w:type="dxa" w:w="2880"/>
            <w:shd w:val="clear" w:color="auto" w:fill="E8F1F8"/>
          </w:tcPr>
          <w:p>
            <w:pPr>
              <w:keepNext/>
              <w:spacing w:after="0"/>
              <w:jc w:val="left"/>
            </w:pPr>
            <w:r/>
            <w:r>
              <w:rPr>
                <w:b/>
                <w:sz w:val="18"/>
              </w:rPr>
              <w:t>Mean range</w:t>
            </w:r>
          </w:p>
        </w:tc>
        <w:tc>
          <w:tcPr>
            <w:tcW w:type="dxa" w:w="5760"/>
            <w:shd w:val="clear" w:color="auto" w:fill="E8F1F8"/>
          </w:tcPr>
          <w:p>
            <w:pPr>
              <w:keepNext/>
              <w:spacing w:after="0"/>
              <w:jc w:val="center"/>
            </w:pPr>
            <w:r/>
            <w:r>
              <w:rPr>
                <w:b/>
                <w:sz w:val="18"/>
              </w:rPr>
              <w:t>Verbal interpretation</w:t>
            </w:r>
          </w:p>
        </w:tc>
      </w:tr>
      <w:tr>
        <w:trPr>
          <w:cantSplit/>
        </w:trPr>
        <w:tc>
          <w:tcPr>
            <w:tcW w:type="dxa" w:w="2880"/>
          </w:tcPr>
          <w:p>
            <w:pPr>
              <w:keepNext/>
              <w:spacing w:after="0"/>
              <w:jc w:val="left"/>
            </w:pPr>
            <w:r/>
            <w:r>
              <w:rPr>
                <w:b w:val="0"/>
                <w:sz w:val="20"/>
              </w:rPr>
              <w:t>4.21 – 5.00</w:t>
            </w:r>
          </w:p>
        </w:tc>
        <w:tc>
          <w:tcPr>
            <w:tcW w:type="dxa" w:w="5760"/>
          </w:tcPr>
          <w:p>
            <w:pPr>
              <w:keepNext/>
              <w:spacing w:after="0"/>
              <w:jc w:val="center"/>
            </w:pPr>
            <w:r/>
            <w:r>
              <w:rPr>
                <w:b w:val="0"/>
                <w:sz w:val="22"/>
              </w:rPr>
              <w:t>Strongly Agree / Very High</w:t>
            </w:r>
          </w:p>
        </w:tc>
      </w:tr>
      <w:tr>
        <w:trPr>
          <w:cantSplit/>
        </w:trPr>
        <w:tc>
          <w:tcPr>
            <w:tcW w:type="dxa" w:w="2880"/>
          </w:tcPr>
          <w:p>
            <w:pPr>
              <w:keepNext/>
              <w:spacing w:after="0"/>
              <w:jc w:val="left"/>
            </w:pPr>
            <w:r/>
            <w:r>
              <w:rPr>
                <w:b w:val="0"/>
                <w:sz w:val="20"/>
              </w:rPr>
              <w:t>3.41 – 4.20</w:t>
            </w:r>
          </w:p>
        </w:tc>
        <w:tc>
          <w:tcPr>
            <w:tcW w:type="dxa" w:w="5760"/>
          </w:tcPr>
          <w:p>
            <w:pPr>
              <w:keepNext/>
              <w:spacing w:after="0"/>
              <w:jc w:val="center"/>
            </w:pPr>
            <w:r/>
            <w:r>
              <w:rPr>
                <w:b w:val="0"/>
                <w:sz w:val="22"/>
              </w:rPr>
              <w:t>Agree / High</w:t>
            </w:r>
          </w:p>
        </w:tc>
      </w:tr>
      <w:tr>
        <w:trPr>
          <w:cantSplit/>
        </w:trPr>
        <w:tc>
          <w:tcPr>
            <w:tcW w:type="dxa" w:w="2880"/>
          </w:tcPr>
          <w:p>
            <w:pPr>
              <w:keepNext/>
              <w:spacing w:after="0"/>
              <w:jc w:val="left"/>
            </w:pPr>
            <w:r/>
            <w:r>
              <w:rPr>
                <w:b w:val="0"/>
                <w:sz w:val="20"/>
              </w:rPr>
              <w:t>2.61 – 3.40</w:t>
            </w:r>
          </w:p>
        </w:tc>
        <w:tc>
          <w:tcPr>
            <w:tcW w:type="dxa" w:w="5760"/>
          </w:tcPr>
          <w:p>
            <w:pPr>
              <w:keepNext/>
              <w:spacing w:after="0"/>
              <w:jc w:val="center"/>
            </w:pPr>
            <w:r/>
            <w:r>
              <w:rPr>
                <w:b w:val="0"/>
                <w:sz w:val="22"/>
              </w:rPr>
              <w:t>Neutral / Moderate</w:t>
            </w:r>
          </w:p>
        </w:tc>
      </w:tr>
      <w:tr>
        <w:trPr>
          <w:cantSplit/>
        </w:trPr>
        <w:tc>
          <w:tcPr>
            <w:tcW w:type="dxa" w:w="2880"/>
          </w:tcPr>
          <w:p>
            <w:pPr>
              <w:keepNext/>
              <w:spacing w:after="0"/>
              <w:jc w:val="left"/>
            </w:pPr>
            <w:r/>
            <w:r>
              <w:rPr>
                <w:b w:val="0"/>
                <w:sz w:val="20"/>
              </w:rPr>
              <w:t>1.81 – 2.60</w:t>
            </w:r>
          </w:p>
        </w:tc>
        <w:tc>
          <w:tcPr>
            <w:tcW w:type="dxa" w:w="5760"/>
          </w:tcPr>
          <w:p>
            <w:pPr>
              <w:keepNext/>
              <w:spacing w:after="0"/>
              <w:jc w:val="center"/>
            </w:pPr>
            <w:r/>
            <w:r>
              <w:rPr>
                <w:b w:val="0"/>
                <w:sz w:val="22"/>
              </w:rPr>
              <w:t>Disagree / Low</w:t>
            </w:r>
          </w:p>
        </w:tc>
      </w:tr>
      <w:tr>
        <w:trPr>
          <w:cantSplit/>
        </w:trPr>
        <w:tc>
          <w:tcPr>
            <w:tcW w:type="dxa" w:w="2880"/>
          </w:tcPr>
          <w:p>
            <w:pPr>
              <w:spacing w:after="0"/>
              <w:jc w:val="left"/>
            </w:pPr>
            <w:r/>
            <w:r>
              <w:rPr>
                <w:b w:val="0"/>
                <w:sz w:val="20"/>
              </w:rPr>
              <w:t>1.00 – 1.80</w:t>
            </w:r>
          </w:p>
        </w:tc>
        <w:tc>
          <w:tcPr>
            <w:tcW w:type="dxa" w:w="5760"/>
          </w:tcPr>
          <w:p>
            <w:pPr>
              <w:spacing w:after="0"/>
              <w:jc w:val="center"/>
            </w:pPr>
            <w:r/>
            <w:r>
              <w:rPr>
                <w:b w:val="0"/>
                <w:sz w:val="22"/>
              </w:rPr>
              <w:t>Strongly Disagree / Very Low</w:t>
            </w:r>
          </w:p>
        </w:tc>
      </w:tr>
    </w:tbl>
    <w:p>
      <w:pPr>
        <w:spacing w:after="40"/>
      </w:pPr>
    </w:p>
    <w:p>
      <w:pPr>
        <w:pStyle w:val="Heading2"/>
      </w:pPr>
      <w:r>
        <w:t>Sampling and screening</w:t>
      </w:r>
    </w:p>
    <w:p>
      <w:pPr>
        <w:pStyle w:val="ListBullet"/>
      </w:pPr>
      <w:r>
        <w:t>Sampling is purposive: only businesses that sell or take inquiries through an online channel are included. Referral (snowball) sampling is used through the last question of Survey A.</w:t>
      </w:r>
    </w:p>
    <w:p>
      <w:pPr>
        <w:pStyle w:val="ListBullet"/>
      </w:pPr>
      <w:r>
        <w:t>Respondents who answer "No" to S1 are excluded from the analysis. Count them and report the reasons given, but do not include them in the Survey A percentages or means.</w:t>
      </w:r>
    </w:p>
    <w:p>
      <w:pPr>
        <w:pStyle w:val="ListBullet"/>
      </w:pPr>
      <w:r>
        <w:t>In Google Forms, set S1 to "Go to section based on answer" so that a "No" answer skips to the end.</w:t>
      </w:r>
    </w:p>
    <w:p>
      <w:pPr>
        <w:pStyle w:val="ListBullet"/>
      </w:pPr>
      <w:r>
        <w:t>Report the recruitment channels used (DTI/Negosyo Center, DICT-CAR, city office, Facebook groups, bazaars, referrals) and how many responses came from each.</w:t>
      </w:r>
    </w:p>
    <w:p>
      <w:pPr>
        <w:pStyle w:val="Heading2"/>
      </w:pPr>
      <w:r>
        <w:t>SUS scoring (Survey B, Part IV)</w:t>
      </w:r>
    </w:p>
    <w:p>
      <w:pPr>
        <w:pStyle w:val="ListBullet"/>
      </w:pPr>
      <w:r>
        <w:t>For odd items (C1, C3, C5, C7, C9): score = response − 1.</w:t>
      </w:r>
    </w:p>
    <w:p>
      <w:pPr>
        <w:pStyle w:val="ListBullet"/>
      </w:pPr>
      <w:r>
        <w:t>For even items (C2, C4, C6, C8, C10): score = 5 − response.</w:t>
      </w:r>
    </w:p>
    <w:p>
      <w:pPr>
        <w:pStyle w:val="ListBullet"/>
      </w:pPr>
      <w:r>
        <w:t>Add the ten scores and multiply by 2.5 to get a SUS score from 0 to 100.</w:t>
      </w:r>
    </w:p>
    <w:p>
      <w:pPr>
        <w:pStyle w:val="ListBullet"/>
      </w:pPr>
      <w:r>
        <w:t>Compare the average SUS score with the project target of 70 or higher (Table 1 of the paper).</w:t>
      </w:r>
    </w:p>
    <w:p>
      <w:pPr>
        <w:pStyle w:val="Heading2"/>
      </w:pPr>
      <w:r>
        <w:t>Alignment of survey parts with the research</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736"/>
        <w:gridCol w:w="3744"/>
        <w:gridCol w:w="2880"/>
      </w:tblGrid>
      <w:tr>
        <w:trPr>
          <w:cantSplit/>
          <w:tblHeader/>
        </w:trPr>
        <w:tc>
          <w:tcPr>
            <w:tcW w:type="dxa" w:w="2736"/>
            <w:shd w:val="clear" w:color="auto" w:fill="E8F1F8"/>
          </w:tcPr>
          <w:p>
            <w:pPr>
              <w:keepNext/>
              <w:spacing w:after="0"/>
              <w:jc w:val="left"/>
            </w:pPr>
            <w:r/>
            <w:r>
              <w:rPr>
                <w:b/>
                <w:sz w:val="18"/>
              </w:rPr>
              <w:t>Survey part</w:t>
            </w:r>
          </w:p>
        </w:tc>
        <w:tc>
          <w:tcPr>
            <w:tcW w:type="dxa" w:w="3744"/>
            <w:shd w:val="clear" w:color="auto" w:fill="E8F1F8"/>
          </w:tcPr>
          <w:p>
            <w:pPr>
              <w:keepNext/>
              <w:spacing w:after="0"/>
              <w:jc w:val="center"/>
            </w:pPr>
            <w:r/>
            <w:r>
              <w:rPr>
                <w:b/>
                <w:sz w:val="18"/>
              </w:rPr>
              <w:t>Research question / objective addressed</w:t>
            </w:r>
          </w:p>
        </w:tc>
        <w:tc>
          <w:tcPr>
            <w:tcW w:type="dxa" w:w="2880"/>
            <w:shd w:val="clear" w:color="auto" w:fill="E8F1F8"/>
          </w:tcPr>
          <w:p>
            <w:pPr>
              <w:keepNext/>
              <w:spacing w:after="0"/>
              <w:jc w:val="center"/>
            </w:pPr>
            <w:r/>
            <w:r>
              <w:rPr>
                <w:b/>
                <w:sz w:val="18"/>
              </w:rPr>
              <w:t>Measure in the paper</w:t>
            </w:r>
          </w:p>
        </w:tc>
      </w:tr>
      <w:tr>
        <w:trPr>
          <w:cantSplit/>
        </w:trPr>
        <w:tc>
          <w:tcPr>
            <w:tcW w:type="dxa" w:w="2736"/>
          </w:tcPr>
          <w:p>
            <w:pPr>
              <w:keepNext/>
              <w:spacing w:after="0"/>
              <w:jc w:val="left"/>
            </w:pPr>
            <w:r/>
            <w:r>
              <w:rPr>
                <w:b w:val="0"/>
                <w:sz w:val="20"/>
              </w:rPr>
              <w:t>A-I, A-II (items and grid)</w:t>
            </w:r>
          </w:p>
        </w:tc>
        <w:tc>
          <w:tcPr>
            <w:tcW w:type="dxa" w:w="3744"/>
          </w:tcPr>
          <w:p>
            <w:pPr>
              <w:keepNext/>
              <w:spacing w:after="0"/>
              <w:jc w:val="center"/>
            </w:pPr>
            <w:r/>
            <w:r>
              <w:rPr>
                <w:b w:val="0"/>
                <w:sz w:val="22"/>
              </w:rPr>
              <w:t>RQ1: seller needs; Objective 1: requirements</w:t>
            </w:r>
          </w:p>
        </w:tc>
        <w:tc>
          <w:tcPr>
            <w:tcW w:type="dxa" w:w="2880"/>
          </w:tcPr>
          <w:p>
            <w:pPr>
              <w:keepNext/>
              <w:spacing w:after="0"/>
              <w:jc w:val="center"/>
            </w:pPr>
            <w:r/>
            <w:r>
              <w:rPr>
                <w:b w:val="0"/>
                <w:sz w:val="22"/>
              </w:rPr>
              <w:t>Requirements (Sec. 4.2–4.3)</w:t>
            </w:r>
          </w:p>
        </w:tc>
      </w:tr>
      <w:tr>
        <w:trPr>
          <w:cantSplit/>
        </w:trPr>
        <w:tc>
          <w:tcPr>
            <w:tcW w:type="dxa" w:w="2736"/>
          </w:tcPr>
          <w:p>
            <w:pPr>
              <w:keepNext/>
              <w:spacing w:after="0"/>
              <w:jc w:val="left"/>
            </w:pPr>
            <w:r/>
            <w:r>
              <w:rPr>
                <w:b w:val="0"/>
                <w:sz w:val="20"/>
              </w:rPr>
              <w:t>A-II language item, A-V item 1</w:t>
            </w:r>
          </w:p>
        </w:tc>
        <w:tc>
          <w:tcPr>
            <w:tcW w:type="dxa" w:w="3744"/>
          </w:tcPr>
          <w:p>
            <w:pPr>
              <w:keepNext/>
              <w:spacing w:after="0"/>
              <w:jc w:val="center"/>
            </w:pPr>
            <w:r/>
            <w:r>
              <w:rPr>
                <w:b w:val="0"/>
                <w:sz w:val="22"/>
              </w:rPr>
              <w:t>RQ3: English, Filipino, Taglish handling</w:t>
            </w:r>
          </w:p>
        </w:tc>
        <w:tc>
          <w:tcPr>
            <w:tcW w:type="dxa" w:w="2880"/>
          </w:tcPr>
          <w:p>
            <w:pPr>
              <w:keepNext/>
              <w:spacing w:after="0"/>
              <w:jc w:val="center"/>
            </w:pPr>
            <w:r/>
            <w:r>
              <w:rPr>
                <w:b w:val="0"/>
                <w:sz w:val="22"/>
              </w:rPr>
              <w:t>Test-set design (Sec. 3.4)</w:t>
            </w:r>
          </w:p>
        </w:tc>
      </w:tr>
      <w:tr>
        <w:trPr>
          <w:cantSplit/>
        </w:trPr>
        <w:tc>
          <w:tcPr>
            <w:tcW w:type="dxa" w:w="2736"/>
          </w:tcPr>
          <w:p>
            <w:pPr>
              <w:keepNext/>
              <w:spacing w:after="0"/>
              <w:jc w:val="left"/>
            </w:pPr>
            <w:r/>
            <w:r>
              <w:rPr>
                <w:b w:val="0"/>
                <w:sz w:val="20"/>
              </w:rPr>
              <w:t>A-III (C-items, features)</w:t>
            </w:r>
          </w:p>
        </w:tc>
        <w:tc>
          <w:tcPr>
            <w:tcW w:type="dxa" w:w="3744"/>
          </w:tcPr>
          <w:p>
            <w:pPr>
              <w:keepNext/>
              <w:spacing w:after="0"/>
              <w:jc w:val="center"/>
            </w:pPr>
            <w:r/>
            <w:r>
              <w:rPr>
                <w:b w:val="0"/>
                <w:sz w:val="22"/>
              </w:rPr>
              <w:t>RQ2, RQ4: knowledge base and escalation needs</w:t>
            </w:r>
          </w:p>
        </w:tc>
        <w:tc>
          <w:tcPr>
            <w:tcW w:type="dxa" w:w="2880"/>
          </w:tcPr>
          <w:p>
            <w:pPr>
              <w:keepNext/>
              <w:spacing w:after="0"/>
              <w:jc w:val="center"/>
            </w:pPr>
            <w:r/>
            <w:r>
              <w:rPr>
                <w:b w:val="0"/>
                <w:sz w:val="22"/>
              </w:rPr>
              <w:t>Business rules (Sec. 4.8)</w:t>
            </w:r>
          </w:p>
        </w:tc>
      </w:tr>
      <w:tr>
        <w:trPr>
          <w:cantSplit/>
        </w:trPr>
        <w:tc>
          <w:tcPr>
            <w:tcW w:type="dxa" w:w="2736"/>
          </w:tcPr>
          <w:p>
            <w:pPr>
              <w:keepNext/>
              <w:spacing w:after="0"/>
              <w:jc w:val="left"/>
            </w:pPr>
            <w:r/>
            <w:r>
              <w:rPr>
                <w:b w:val="0"/>
                <w:sz w:val="20"/>
              </w:rPr>
              <w:t>A-IV</w:t>
            </w:r>
          </w:p>
        </w:tc>
        <w:tc>
          <w:tcPr>
            <w:tcW w:type="dxa" w:w="3744"/>
          </w:tcPr>
          <w:p>
            <w:pPr>
              <w:keepNext/>
              <w:spacing w:after="0"/>
              <w:jc w:val="center"/>
            </w:pPr>
            <w:r/>
            <w:r>
              <w:rPr>
                <w:b w:val="0"/>
                <w:sz w:val="22"/>
              </w:rPr>
              <w:t>Business model and pricing</w:t>
            </w:r>
          </w:p>
        </w:tc>
        <w:tc>
          <w:tcPr>
            <w:tcW w:type="dxa" w:w="2880"/>
          </w:tcPr>
          <w:p>
            <w:pPr>
              <w:keepNext/>
              <w:spacing w:after="0"/>
              <w:jc w:val="center"/>
            </w:pPr>
            <w:r/>
            <w:r>
              <w:rPr>
                <w:b w:val="0"/>
                <w:sz w:val="22"/>
              </w:rPr>
              <w:t>Tiers (Sec. 4.13)</w:t>
            </w:r>
          </w:p>
        </w:tc>
      </w:tr>
      <w:tr>
        <w:trPr>
          <w:cantSplit/>
        </w:trPr>
        <w:tc>
          <w:tcPr>
            <w:tcW w:type="dxa" w:w="2736"/>
          </w:tcPr>
          <w:p>
            <w:pPr>
              <w:keepNext/>
              <w:spacing w:after="0"/>
              <w:jc w:val="left"/>
            </w:pPr>
            <w:r/>
            <w:r>
              <w:rPr>
                <w:b w:val="0"/>
                <w:sz w:val="20"/>
              </w:rPr>
              <w:t>B-II</w:t>
            </w:r>
          </w:p>
        </w:tc>
        <w:tc>
          <w:tcPr>
            <w:tcW w:type="dxa" w:w="3744"/>
          </w:tcPr>
          <w:p>
            <w:pPr>
              <w:keepNext/>
              <w:spacing w:after="0"/>
              <w:jc w:val="center"/>
            </w:pPr>
            <w:r/>
            <w:r>
              <w:rPr>
                <w:b w:val="0"/>
                <w:sz w:val="22"/>
              </w:rPr>
              <w:t>RQ5: accuracy and relevance</w:t>
            </w:r>
          </w:p>
        </w:tc>
        <w:tc>
          <w:tcPr>
            <w:tcW w:type="dxa" w:w="2880"/>
          </w:tcPr>
          <w:p>
            <w:pPr>
              <w:keepNext/>
              <w:spacing w:after="0"/>
              <w:jc w:val="center"/>
            </w:pPr>
            <w:r/>
            <w:r>
              <w:rPr>
                <w:b w:val="0"/>
                <w:sz w:val="22"/>
              </w:rPr>
              <w:t>Accuracy ≥ 90%, relevance ≥ 4.0</w:t>
            </w:r>
          </w:p>
        </w:tc>
      </w:tr>
      <w:tr>
        <w:trPr>
          <w:cantSplit/>
        </w:trPr>
        <w:tc>
          <w:tcPr>
            <w:tcW w:type="dxa" w:w="2736"/>
          </w:tcPr>
          <w:p>
            <w:pPr>
              <w:keepNext/>
              <w:spacing w:after="0"/>
              <w:jc w:val="left"/>
            </w:pPr>
            <w:r/>
            <w:r>
              <w:rPr>
                <w:b w:val="0"/>
                <w:sz w:val="20"/>
              </w:rPr>
              <w:t>B-III</w:t>
            </w:r>
          </w:p>
        </w:tc>
        <w:tc>
          <w:tcPr>
            <w:tcW w:type="dxa" w:w="3744"/>
          </w:tcPr>
          <w:p>
            <w:pPr>
              <w:keepNext/>
              <w:spacing w:after="0"/>
              <w:jc w:val="center"/>
            </w:pPr>
            <w:r/>
            <w:r>
              <w:rPr>
                <w:b w:val="0"/>
                <w:sz w:val="22"/>
              </w:rPr>
              <w:t>RQ5: response time</w:t>
            </w:r>
          </w:p>
        </w:tc>
        <w:tc>
          <w:tcPr>
            <w:tcW w:type="dxa" w:w="2880"/>
          </w:tcPr>
          <w:p>
            <w:pPr>
              <w:keepNext/>
              <w:spacing w:after="0"/>
              <w:jc w:val="center"/>
            </w:pPr>
            <w:r/>
            <w:r>
              <w:rPr>
                <w:b w:val="0"/>
                <w:sz w:val="22"/>
              </w:rPr>
              <w:t>Median ≤ 5 s (with system logs)</w:t>
            </w:r>
          </w:p>
        </w:tc>
      </w:tr>
      <w:tr>
        <w:trPr>
          <w:cantSplit/>
        </w:trPr>
        <w:tc>
          <w:tcPr>
            <w:tcW w:type="dxa" w:w="2736"/>
          </w:tcPr>
          <w:p>
            <w:pPr>
              <w:keepNext/>
              <w:spacing w:after="0"/>
              <w:jc w:val="left"/>
            </w:pPr>
            <w:r/>
            <w:r>
              <w:rPr>
                <w:b w:val="0"/>
                <w:sz w:val="20"/>
              </w:rPr>
              <w:t>B-IV</w:t>
            </w:r>
          </w:p>
        </w:tc>
        <w:tc>
          <w:tcPr>
            <w:tcW w:type="dxa" w:w="3744"/>
          </w:tcPr>
          <w:p>
            <w:pPr>
              <w:keepNext/>
              <w:spacing w:after="0"/>
              <w:jc w:val="center"/>
            </w:pPr>
            <w:r/>
            <w:r>
              <w:rPr>
                <w:b w:val="0"/>
                <w:sz w:val="22"/>
              </w:rPr>
              <w:t>RQ5: usability</w:t>
            </w:r>
          </w:p>
        </w:tc>
        <w:tc>
          <w:tcPr>
            <w:tcW w:type="dxa" w:w="2880"/>
          </w:tcPr>
          <w:p>
            <w:pPr>
              <w:keepNext/>
              <w:spacing w:after="0"/>
              <w:jc w:val="center"/>
            </w:pPr>
            <w:r/>
            <w:r>
              <w:rPr>
                <w:b w:val="0"/>
                <w:sz w:val="22"/>
              </w:rPr>
              <w:t>SUS ≥ 70</w:t>
            </w:r>
          </w:p>
        </w:tc>
      </w:tr>
      <w:tr>
        <w:trPr>
          <w:cantSplit/>
        </w:trPr>
        <w:tc>
          <w:tcPr>
            <w:tcW w:type="dxa" w:w="2736"/>
          </w:tcPr>
          <w:p>
            <w:pPr>
              <w:keepNext/>
              <w:spacing w:after="0"/>
              <w:jc w:val="left"/>
            </w:pPr>
            <w:r/>
            <w:r>
              <w:rPr>
                <w:b w:val="0"/>
                <w:sz w:val="20"/>
              </w:rPr>
              <w:t>B-V</w:t>
            </w:r>
          </w:p>
        </w:tc>
        <w:tc>
          <w:tcPr>
            <w:tcW w:type="dxa" w:w="3744"/>
          </w:tcPr>
          <w:p>
            <w:pPr>
              <w:keepNext/>
              <w:spacing w:after="0"/>
              <w:jc w:val="center"/>
            </w:pPr>
            <w:r/>
            <w:r>
              <w:rPr>
                <w:b w:val="0"/>
                <w:sz w:val="22"/>
              </w:rPr>
              <w:t>RQ4: escalation, trust, privacy</w:t>
            </w:r>
          </w:p>
        </w:tc>
        <w:tc>
          <w:tcPr>
            <w:tcW w:type="dxa" w:w="2880"/>
          </w:tcPr>
          <w:p>
            <w:pPr>
              <w:keepNext/>
              <w:spacing w:after="0"/>
              <w:jc w:val="center"/>
            </w:pPr>
            <w:r/>
            <w:r>
              <w:rPr>
                <w:b w:val="0"/>
                <w:sz w:val="22"/>
              </w:rPr>
              <w:t>Escalation safety 100%</w:t>
            </w:r>
          </w:p>
        </w:tc>
      </w:tr>
      <w:tr>
        <w:trPr>
          <w:cantSplit/>
        </w:trPr>
        <w:tc>
          <w:tcPr>
            <w:tcW w:type="dxa" w:w="2736"/>
          </w:tcPr>
          <w:p>
            <w:pPr>
              <w:keepNext/>
              <w:spacing w:after="0"/>
              <w:jc w:val="left"/>
            </w:pPr>
            <w:r/>
            <w:r>
              <w:rPr>
                <w:b w:val="0"/>
                <w:sz w:val="20"/>
              </w:rPr>
              <w:t>B-VI</w:t>
            </w:r>
          </w:p>
        </w:tc>
        <w:tc>
          <w:tcPr>
            <w:tcW w:type="dxa" w:w="3744"/>
          </w:tcPr>
          <w:p>
            <w:pPr>
              <w:keepNext/>
              <w:spacing w:after="0"/>
              <w:jc w:val="center"/>
            </w:pPr>
            <w:r/>
            <w:r>
              <w:rPr>
                <w:b w:val="0"/>
                <w:sz w:val="22"/>
              </w:rPr>
              <w:t>Objective 2: owner-managed knowledge base</w:t>
            </w:r>
          </w:p>
        </w:tc>
        <w:tc>
          <w:tcPr>
            <w:tcW w:type="dxa" w:w="2880"/>
          </w:tcPr>
          <w:p>
            <w:pPr>
              <w:keepNext/>
              <w:spacing w:after="0"/>
              <w:jc w:val="center"/>
            </w:pPr>
            <w:r/>
            <w:r>
              <w:rPr>
                <w:b w:val="0"/>
                <w:sz w:val="22"/>
              </w:rPr>
              <w:t>Maintainability requirement</w:t>
            </w:r>
          </w:p>
        </w:tc>
      </w:tr>
      <w:tr>
        <w:trPr>
          <w:cantSplit/>
        </w:trPr>
        <w:tc>
          <w:tcPr>
            <w:tcW w:type="dxa" w:w="2736"/>
          </w:tcPr>
          <w:p>
            <w:pPr>
              <w:spacing w:after="0"/>
              <w:jc w:val="left"/>
            </w:pPr>
            <w:r/>
            <w:r>
              <w:rPr>
                <w:b w:val="0"/>
                <w:sz w:val="20"/>
              </w:rPr>
              <w:t>B-VII</w:t>
            </w:r>
          </w:p>
        </w:tc>
        <w:tc>
          <w:tcPr>
            <w:tcW w:type="dxa" w:w="3744"/>
          </w:tcPr>
          <w:p>
            <w:pPr>
              <w:spacing w:after="0"/>
              <w:jc w:val="center"/>
            </w:pPr>
            <w:r/>
            <w:r>
              <w:rPr>
                <w:b w:val="0"/>
                <w:sz w:val="22"/>
              </w:rPr>
              <w:t>RQ5: satisfaction</w:t>
            </w:r>
          </w:p>
        </w:tc>
        <w:tc>
          <w:tcPr>
            <w:tcW w:type="dxa" w:w="2880"/>
          </w:tcPr>
          <w:p>
            <w:pPr>
              <w:spacing w:after="0"/>
              <w:jc w:val="center"/>
            </w:pPr>
            <w:r/>
            <w:r>
              <w:rPr>
                <w:b w:val="0"/>
                <w:sz w:val="22"/>
              </w:rPr>
              <w:t>Satisfaction ≥ 4.0</w:t>
            </w:r>
          </w:p>
        </w:tc>
      </w:tr>
    </w:tbl>
    <w:p>
      <w:pPr>
        <w:spacing w:after="40"/>
      </w:pPr>
    </w:p>
    <w:p>
      <w:r>
        <w:rPr>
          <w:b w:val="0"/>
          <w:i/>
          <w:sz w:val="20"/>
        </w:rPr>
        <w:t>Note: Survey B measures user perception. Actual accuracy and response time must also be measured objectively with the 120-item test set and system logs (Appendix A of the paper), so that a high satisfaction score cannot hide factual errors.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Questionnaire – AI-Assisted Customer Support (Baguio City and Benguet)</dc:title>
  <dc:subject/>
  <dc:creator>Jeanalyn Marie B. Lagera</dc:creator>
  <cp:keywords/>
  <dc:description>generated by python-docx</dc:description>
  <cp:lastModifiedBy/>
  <cp:revision>1</cp:revision>
  <dcterms:created xsi:type="dcterms:W3CDTF">2013-12-23T23:15:00Z</dcterms:created>
  <dcterms:modified xsi:type="dcterms:W3CDTF">2013-12-23T23:15:00Z</dcterms:modified>
  <cp:category/>
</cp:coreProperties>
</file>