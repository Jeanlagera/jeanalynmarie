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u w:val="none"/>
        </w:rPr>
        <w:t>MAPÚA UNIVERSITY</w:t>
      </w:r>
    </w:p>
    <w:p>
      <w:pPr>
        <w:spacing w:after="0" w:before="0"/>
        <w:jc w:val="center"/>
      </w:pPr>
      <w:r>
        <w:rPr>
          <w:b w:val="0"/>
          <w:i w:val="0"/>
          <w:u w:val="none"/>
          <w:shd w:val="clear" w:color="auto" w:fill="FFF2CC"/>
        </w:rPr>
        <w:t>[School or Department name]</w:t>
      </w:r>
    </w:p>
    <w:p>
      <w:pPr>
        <w:spacing w:after="480" w:before="0"/>
        <w:jc w:val="center"/>
      </w:pPr>
      <w:r>
        <w:rPr>
          <w:b w:val="0"/>
          <w:i w:val="0"/>
          <w:u w:val="none"/>
          <w:shd w:val="clear" w:color="auto" w:fill="FFF2CC"/>
        </w:rPr>
        <w:t>[University address]</w:t>
      </w:r>
      <w:r>
        <w:rPr>
          <w:b w:val="0"/>
          <w:i w:val="0"/>
          <w:u w:val="none"/>
        </w:rPr>
        <w:t xml:space="preserve">  |  </w:t>
      </w:r>
      <w:r>
        <w:rPr>
          <w:b w:val="0"/>
          <w:i w:val="0"/>
          <w:u w:val="none"/>
          <w:shd w:val="clear" w:color="auto" w:fill="FFF2CC"/>
        </w:rPr>
        <w:t>[Program office email or phone]</w:t>
      </w:r>
    </w:p>
    <w:p>
      <w:pPr>
        <w:spacing w:after="360" w:before="0"/>
        <w:jc w:val="left"/>
      </w:pPr>
      <w:r>
        <w:rPr>
          <w:b w:val="0"/>
          <w:i w:val="0"/>
          <w:u w:val="none"/>
          <w:shd w:val="clear" w:color="auto" w:fill="FFF2CC"/>
        </w:rPr>
        <w:t>[Date, e.g., October 1, 2026]</w:t>
      </w:r>
    </w:p>
    <w:p>
      <w:pPr>
        <w:spacing w:after="0" w:before="0"/>
        <w:jc w:val="left"/>
      </w:pPr>
      <w:r>
        <w:rPr>
          <w:b/>
          <w:i w:val="0"/>
          <w:u w:val="none"/>
          <w:shd w:val="clear" w:color="auto" w:fill="FFF2CC"/>
        </w:rPr>
        <w:t>[Name of Head of Office, e.g., Regional Director / Provincial Director]</w:t>
      </w:r>
    </w:p>
    <w:p>
      <w:pPr>
        <w:spacing w:after="0" w:before="0"/>
        <w:jc w:val="left"/>
      </w:pPr>
      <w:r>
        <w:rPr>
          <w:b w:val="0"/>
          <w:i w:val="0"/>
          <w:u w:val="none"/>
          <w:shd w:val="clear" w:color="auto" w:fill="FFF2CC"/>
        </w:rPr>
        <w:t>[Position]</w:t>
      </w:r>
    </w:p>
    <w:p>
      <w:pPr>
        <w:spacing w:after="0" w:before="0"/>
        <w:jc w:val="left"/>
      </w:pPr>
      <w:r>
        <w:rPr>
          <w:b w:val="0"/>
          <w:i w:val="0"/>
          <w:u w:val="none"/>
          <w:shd w:val="clear" w:color="auto" w:fill="FFF2CC"/>
        </w:rPr>
        <w:t>[Office, e.g., Department of Trade and Industry – Baguio-Benguet Provincial Office]</w:t>
      </w:r>
    </w:p>
    <w:p>
      <w:pPr>
        <w:spacing w:after="360" w:before="0"/>
        <w:jc w:val="left"/>
      </w:pPr>
      <w:r>
        <w:rPr>
          <w:b w:val="0"/>
          <w:i w:val="0"/>
          <w:u w:val="none"/>
          <w:shd w:val="clear" w:color="auto" w:fill="FFF2CC"/>
        </w:rPr>
        <w:t>[Office address]</w:t>
      </w:r>
      <w:r>
        <w:rPr>
          <w:b w:val="0"/>
          <w:i w:val="0"/>
          <w:u w:val="none"/>
        </w:rPr>
        <w:t>, Baguio City</w:t>
      </w:r>
    </w:p>
    <w:p>
      <w:pPr>
        <w:spacing w:after="280" w:before="0"/>
        <w:jc w:val="left"/>
      </w:pPr>
      <w:r>
        <w:rPr>
          <w:b/>
          <w:i w:val="0"/>
          <w:u w:val="none"/>
        </w:rPr>
        <w:t>Subject: Request for Assistance in Distributing a Research Survey to MSME Participants</w:t>
      </w:r>
    </w:p>
    <w:p>
      <w:pPr>
        <w:spacing w:after="240" w:before="0"/>
        <w:jc w:val="left"/>
      </w:pPr>
      <w:r>
        <w:rPr>
          <w:b w:val="0"/>
          <w:i w:val="0"/>
          <w:u w:val="none"/>
        </w:rPr>
        <w:t xml:space="preserve">Dear </w:t>
      </w:r>
      <w:r>
        <w:rPr>
          <w:b w:val="0"/>
          <w:i w:val="0"/>
          <w:u w:val="none"/>
          <w:shd w:val="clear" w:color="auto" w:fill="FFF2CC"/>
        </w:rPr>
        <w:t>[Director / Sir / Madam]</w:t>
      </w:r>
      <w:r>
        <w:rPr>
          <w:b w:val="0"/>
          <w:i w:val="0"/>
          <w:u w:val="none"/>
        </w:rPr>
        <w:t xml:space="preserve"> </w:t>
      </w:r>
      <w:r>
        <w:rPr>
          <w:b w:val="0"/>
          <w:i w:val="0"/>
          <w:u w:val="none"/>
          <w:shd w:val="clear" w:color="auto" w:fill="FFF2CC"/>
        </w:rPr>
        <w:t>[Surname]</w:t>
      </w:r>
      <w:r>
        <w:rPr>
          <w:b w:val="0"/>
          <w:i w:val="0"/>
          <w:u w:val="none"/>
        </w:rPr>
        <w:t>:</w:t>
      </w:r>
    </w:p>
    <w:p>
      <w:pPr>
        <w:spacing w:after="200" w:before="0"/>
        <w:jc w:val="both"/>
      </w:pPr>
      <w:r>
        <w:rPr>
          <w:b w:val="0"/>
          <w:i w:val="0"/>
          <w:u w:val="none"/>
        </w:rPr>
        <w:t>Greetings of peace!</w:t>
      </w:r>
    </w:p>
    <w:p>
      <w:pPr>
        <w:spacing w:after="200" w:before="0"/>
        <w:jc w:val="both"/>
      </w:pPr>
      <w:r>
        <w:rPr>
          <w:b w:val="0"/>
          <w:i w:val="0"/>
          <w:u w:val="none"/>
        </w:rPr>
        <w:t xml:space="preserve">I am </w:t>
      </w:r>
      <w:r>
        <w:rPr>
          <w:b/>
          <w:i w:val="0"/>
          <w:u w:val="none"/>
        </w:rPr>
        <w:t>Jeanalyn Marie B. Lagera</w:t>
      </w:r>
      <w:r>
        <w:rPr>
          <w:b w:val="0"/>
          <w:i w:val="0"/>
          <w:u w:val="none"/>
        </w:rPr>
        <w:t xml:space="preserve">, a graduate student at Mapúa University taking MITO 611 – Advanced Web Systems and Technologies. I am conducting a research project titled </w:t>
      </w:r>
      <w:r>
        <w:rPr>
          <w:b w:val="0"/>
          <w:i/>
          <w:u w:val="none"/>
        </w:rPr>
        <w:t>“Design of an AI-Assisted Customer Support System for Micro and Small E-Commerce Businesses in Baguio City and Benguet.”</w:t>
      </w:r>
      <w:r>
        <w:rPr>
          <w:b w:val="0"/>
          <w:i w:val="0"/>
          <w:u w:val="none"/>
        </w:rPr>
        <w:t xml:space="preserve"> The study aims to design a simple tool that helps small online sellers answer common customer questions, such as product availability, prices, payment methods, and delivery, while passing complaints and other sensitive concerns to the seller.</w:t>
      </w:r>
    </w:p>
    <w:p>
      <w:pPr>
        <w:spacing w:after="200" w:before="0"/>
        <w:jc w:val="both"/>
      </w:pPr>
      <w:r>
        <w:rPr>
          <w:b w:val="0"/>
          <w:i w:val="0"/>
          <w:u w:val="none"/>
        </w:rPr>
        <w:t xml:space="preserve">Your office has been actively helping local MSMEs go digital through programs such as </w:t>
      </w:r>
      <w:r>
        <w:rPr>
          <w:b w:val="0"/>
          <w:i w:val="0"/>
          <w:u w:val="none"/>
          <w:shd w:val="clear" w:color="auto" w:fill="FFF2CC"/>
        </w:rPr>
        <w:t>[name of program, e.g., the Online Negosyo Program / SPARK Technical Training Program / Tatak Pinoy MSME Roadshow]</w:t>
      </w:r>
      <w:r>
        <w:rPr>
          <w:b w:val="0"/>
          <w:i w:val="0"/>
          <w:u w:val="none"/>
        </w:rPr>
        <w:t>. The participants of these programs are the sellers whose experience is most relevant to this study, and their input would help make sure the design fits the real needs of local businesses.</w:t>
      </w:r>
    </w:p>
    <w:p>
      <w:pPr>
        <w:spacing w:after="200" w:before="0"/>
        <w:jc w:val="both"/>
      </w:pPr>
      <w:r>
        <w:rPr>
          <w:b w:val="0"/>
          <w:i w:val="0"/>
          <w:u w:val="none"/>
        </w:rPr>
        <w:t xml:space="preserve">In this regard, I respectfully request your office's assistance in </w:t>
      </w:r>
      <w:r>
        <w:rPr>
          <w:b/>
          <w:i w:val="0"/>
          <w:u w:val="none"/>
        </w:rPr>
        <w:t>forwarding the attached survey link to MSME participants of your digital selling programs</w:t>
      </w:r>
      <w:r>
        <w:rPr>
          <w:b w:val="0"/>
          <w:i w:val="0"/>
          <w:u w:val="none"/>
        </w:rPr>
        <w:t xml:space="preserve"> in Baguio City and Benguet. I am not requesting any list of names or contact details. Participation will be completely voluntary, and sellers may answer the survey directly through the link below.</w:t>
      </w:r>
    </w:p>
    <w:p>
      <w:pPr>
        <w:spacing w:after="80" w:before="0"/>
        <w:jc w:val="left"/>
      </w:pPr>
      <w:r>
        <w:rPr>
          <w:b/>
          <w:i w:val="0"/>
          <w:u w:val="none"/>
        </w:rPr>
        <w:t>Survey details:</w:t>
      </w:r>
    </w:p>
    <w:p>
      <w:pPr>
        <w:spacing w:after="40" w:before="0"/>
        <w:ind w:left="432"/>
        <w:jc w:val="left"/>
      </w:pPr>
      <w:r>
        <w:rPr>
          <w:b w:val="0"/>
          <w:i w:val="0"/>
          <w:u w:val="none"/>
        </w:rPr>
        <w:t>•  Title: Seller Needs Assessment Survey (about 10 to 15 minutes to answer)</w:t>
      </w:r>
    </w:p>
    <w:p>
      <w:pPr>
        <w:spacing w:after="40" w:before="0"/>
        <w:ind w:left="432"/>
        <w:jc w:val="left"/>
      </w:pPr>
      <w:r>
        <w:rPr>
          <w:b w:val="0"/>
          <w:i w:val="0"/>
          <w:u w:val="none"/>
        </w:rPr>
        <w:t xml:space="preserve">•  Link: </w:t>
      </w:r>
      <w:r>
        <w:rPr>
          <w:b w:val="0"/>
          <w:i w:val="0"/>
          <w:u w:val="none"/>
          <w:shd w:val="clear" w:color="auto" w:fill="FFF2CC"/>
        </w:rPr>
        <w:t>[Google Forms link]</w:t>
      </w:r>
    </w:p>
    <w:p>
      <w:pPr>
        <w:spacing w:after="40" w:before="0"/>
        <w:ind w:left="432"/>
        <w:jc w:val="left"/>
      </w:pPr>
      <w:r>
        <w:rPr>
          <w:b w:val="0"/>
          <w:i w:val="0"/>
          <w:u w:val="none"/>
        </w:rPr>
        <w:t>•  Target respondents: owners or staff of micro and small businesses that sell or take orders online</w:t>
      </w:r>
    </w:p>
    <w:p>
      <w:pPr>
        <w:spacing w:after="40" w:before="0"/>
        <w:ind w:left="432"/>
        <w:jc w:val="left"/>
      </w:pPr>
      <w:r>
        <w:rPr>
          <w:b w:val="0"/>
          <w:i w:val="0"/>
          <w:u w:val="none"/>
        </w:rPr>
        <w:t xml:space="preserve">•  Data collection period: </w:t>
      </w:r>
      <w:r>
        <w:rPr>
          <w:b w:val="0"/>
          <w:i w:val="0"/>
          <w:u w:val="none"/>
          <w:shd w:val="clear" w:color="auto" w:fill="FFF2CC"/>
        </w:rPr>
        <w:t>[start date]</w:t>
      </w:r>
      <w:r>
        <w:rPr>
          <w:b w:val="0"/>
          <w:i w:val="0"/>
          <w:u w:val="none"/>
        </w:rPr>
        <w:t xml:space="preserve"> to </w:t>
      </w:r>
      <w:r>
        <w:rPr>
          <w:b w:val="0"/>
          <w:i w:val="0"/>
          <w:u w:val="none"/>
          <w:shd w:val="clear" w:color="auto" w:fill="FFF2CC"/>
        </w:rPr>
        <w:t>[end date]</w:t>
      </w:r>
    </w:p>
    <w:p>
      <w:pPr>
        <w:spacing w:after="80"/>
      </w:pPr>
    </w:p>
    <w:p>
      <w:pPr>
        <w:spacing w:after="200" w:before="0"/>
        <w:jc w:val="both"/>
      </w:pPr>
      <w:r>
        <w:rPr>
          <w:b w:val="0"/>
          <w:i w:val="0"/>
          <w:u w:val="none"/>
        </w:rPr>
        <w:t>All responses will be kept confidential and will be used only for this academic study, in line with the Data Privacy Act of 2012 (Republic Act No. 10173). Results will be reported only in summary form, and no business or individual will be identified without consent. The survey does not ask for any customer information. Upon completion, I would be glad to share a summary of the findings with your office, which may be useful for your future MSME programs.</w:t>
      </w:r>
    </w:p>
    <w:p>
      <w:pPr>
        <w:spacing w:after="200" w:before="0"/>
        <w:jc w:val="both"/>
      </w:pPr>
      <w:r>
        <w:rPr>
          <w:b w:val="0"/>
          <w:i w:val="0"/>
          <w:u w:val="none"/>
        </w:rPr>
        <w:t xml:space="preserve">Attached are the survey questionnaire, the informed consent form, and a one-page summary of the research for your reference. Should you have any questions, you may reach me at jeanalynlagera123@gmail.com or </w:t>
      </w:r>
      <w:r>
        <w:rPr>
          <w:b w:val="0"/>
          <w:i w:val="0"/>
          <w:u w:val="none"/>
          <w:shd w:val="clear" w:color="auto" w:fill="FFF2CC"/>
        </w:rPr>
        <w:t>[mobile number]</w:t>
      </w:r>
      <w:r>
        <w:rPr>
          <w:b w:val="0"/>
          <w:i w:val="0"/>
          <w:u w:val="none"/>
        </w:rPr>
        <w:t xml:space="preserve">, or my research adviser, </w:t>
      </w:r>
      <w:r>
        <w:rPr>
          <w:b w:val="0"/>
          <w:i w:val="0"/>
          <w:u w:val="none"/>
          <w:shd w:val="clear" w:color="auto" w:fill="FFF2CC"/>
        </w:rPr>
        <w:t>[Adviser's name]</w:t>
      </w:r>
      <w:r>
        <w:rPr>
          <w:b w:val="0"/>
          <w:i w:val="0"/>
          <w:u w:val="none"/>
        </w:rPr>
        <w:t xml:space="preserve">, at </w:t>
      </w:r>
      <w:r>
        <w:rPr>
          <w:b w:val="0"/>
          <w:i w:val="0"/>
          <w:u w:val="none"/>
          <w:shd w:val="clear" w:color="auto" w:fill="FFF2CC"/>
        </w:rPr>
        <w:t>[adviser's email]</w:t>
      </w:r>
      <w:r>
        <w:rPr>
          <w:b w:val="0"/>
          <w:i w:val="0"/>
          <w:u w:val="none"/>
        </w:rPr>
        <w:t>.</w:t>
      </w:r>
    </w:p>
    <w:p>
      <w:pPr>
        <w:spacing w:after="200" w:before="0"/>
        <w:jc w:val="both"/>
      </w:pPr>
      <w:r>
        <w:rPr>
          <w:b w:val="0"/>
          <w:i w:val="0"/>
          <w:u w:val="none"/>
        </w:rPr>
        <w:t>Thank you very much for your time and support for student research. I look forward to your favorable response.</w:t>
      </w:r>
    </w:p>
    <w:p>
      <w:pPr>
        <w:spacing w:after="720" w:before="120"/>
        <w:jc w:val="left"/>
      </w:pPr>
      <w:r>
        <w:rPr>
          <w:b w:val="0"/>
          <w:i w:val="0"/>
          <w:u w:val="none"/>
        </w:rPr>
        <w:t>Respectfully yours,</w:t>
      </w:r>
    </w:p>
    <w:p>
      <w:pPr>
        <w:spacing w:after="0" w:before="0"/>
        <w:jc w:val="left"/>
      </w:pPr>
      <w:r>
        <w:rPr>
          <w:b/>
          <w:i w:val="0"/>
          <w:u w:val="none"/>
        </w:rPr>
        <w:t>JEANALYN MARIE B. LAGERA</w:t>
      </w:r>
    </w:p>
    <w:p>
      <w:pPr>
        <w:spacing w:after="480" w:before="0"/>
        <w:jc w:val="left"/>
      </w:pPr>
      <w:r>
        <w:rPr>
          <w:b w:val="0"/>
          <w:i w:val="0"/>
          <w:u w:val="none"/>
        </w:rPr>
        <w:t>Graduate Student, Mapúa University</w:t>
      </w:r>
    </w:p>
    <w:p>
      <w:pPr>
        <w:spacing w:after="720" w:before="0"/>
        <w:jc w:val="left"/>
      </w:pPr>
      <w:r>
        <w:rPr>
          <w:b w:val="0"/>
          <w:i w:val="0"/>
          <w:u w:val="none"/>
        </w:rPr>
        <w:t>Noted by:</w:t>
      </w:r>
    </w:p>
    <w:tbl>
      <w:tblPr>
        <w:tblW w:type="auto" w:w="0"/>
        <w:tblLook w:firstColumn="1" w:firstRow="1" w:lastColumn="0" w:lastRow="0" w:noHBand="0" w:noVBand="1" w:val="04A0"/>
      </w:tblPr>
      <w:tblGrid>
        <w:gridCol w:w="4680"/>
        <w:gridCol w:w="4680"/>
      </w:tblGrid>
      <w:tr>
        <w:tc>
          <w:tcPr>
            <w:tcW w:type="dxa" w:w="4680"/>
          </w:tcPr>
          <w:p>
            <w:r/>
            <w:r>
              <w:rPr>
                <w:b/>
                <w:sz w:val="24"/>
                <w:shd w:val="clear" w:color="auto" w:fill="FFF2CC"/>
              </w:rPr>
              <w:t>[ADVISER'S NAME]</w:t>
            </w:r>
          </w:p>
        </w:tc>
        <w:tc>
          <w:tcPr>
            <w:tcW w:type="dxa" w:w="4680"/>
          </w:tcPr>
          <w:p>
            <w:r/>
            <w:r>
              <w:rPr>
                <w:b/>
                <w:sz w:val="24"/>
                <w:shd w:val="clear" w:color="auto" w:fill="FFF2CC"/>
              </w:rPr>
              <w:t>[PROGRAM CHAIR'S NAME]</w:t>
            </w:r>
          </w:p>
        </w:tc>
      </w:tr>
      <w:tr>
        <w:tc>
          <w:tcPr>
            <w:tcW w:type="dxa" w:w="4680"/>
          </w:tcPr>
          <w:p>
            <w:r/>
            <w:r>
              <w:rPr>
                <w:b w:val="0"/>
                <w:sz w:val="22"/>
              </w:rPr>
              <w:t>Research Adviser</w:t>
            </w:r>
          </w:p>
        </w:tc>
        <w:tc>
          <w:tcPr>
            <w:tcW w:type="dxa" w:w="4680"/>
          </w:tcPr>
          <w:p>
            <w:r/>
            <w:r>
              <w:rPr>
                <w:b w:val="0"/>
                <w:sz w:val="22"/>
              </w:rPr>
              <w:t>Program Chair</w:t>
            </w:r>
          </w:p>
        </w:tc>
      </w:tr>
      <w:tr>
        <w:tc>
          <w:tcPr>
            <w:tcW w:type="dxa" w:w="4680"/>
          </w:tcPr>
          <w:p>
            <w:r/>
            <w:r>
              <w:rPr>
                <w:b w:val="0"/>
                <w:sz w:val="22"/>
              </w:rPr>
              <w:t>MITO 611 – Advanced Web Systems and Technologies</w:t>
            </w:r>
          </w:p>
        </w:tc>
        <w:tc>
          <w:tcPr>
            <w:tcW w:type="dxa" w:w="4680"/>
          </w:tcPr>
          <w:p>
            <w:r/>
            <w:r>
              <w:rPr>
                <w:b w:val="0"/>
                <w:sz w:val="22"/>
                <w:shd w:val="clear" w:color="auto" w:fill="FFF2CC"/>
              </w:rPr>
              <w:t>[Department / Program]</w:t>
            </w:r>
          </w:p>
        </w:tc>
      </w:tr>
    </w:tbl>
    <w:p>
      <w:pPr>
        <w:spacing w:after="0" w:before="0"/>
        <w:jc w:val="left"/>
      </w:pPr>
    </w:p>
    <w:p>
      <w:pPr>
        <w:spacing w:after="0" w:before="240"/>
        <w:jc w:val="left"/>
      </w:pPr>
      <w:r>
        <w:rPr>
          <w:b w:val="0"/>
          <w:i/>
          <w:u w:val="none"/>
        </w:rPr>
        <w:t>Enclosures: (1) Survey questionnaire, (2) Informed consent form, (3) One-page research summary</w:t>
      </w:r>
    </w:p>
    <w:p>
      <w:r>
        <w:br w:type="page"/>
      </w:r>
    </w:p>
    <w:p>
      <w:pPr>
        <w:spacing w:after="80" w:before="0"/>
        <w:jc w:val="center"/>
      </w:pPr>
      <w:r>
        <w:rPr>
          <w:b/>
          <w:i w:val="0"/>
          <w:u w:val="none"/>
        </w:rPr>
        <w:t>HOW TO USE THIS LETTER</w:t>
      </w:r>
    </w:p>
    <w:p>
      <w:pPr>
        <w:spacing w:after="240" w:before="0"/>
        <w:jc w:val="center"/>
      </w:pPr>
      <w:r>
        <w:rPr>
          <w:b w:val="0"/>
          <w:i/>
          <w:u w:val="none"/>
        </w:rPr>
        <w:t>Remove this page before sending.</w:t>
      </w:r>
    </w:p>
    <w:p>
      <w:pPr>
        <w:spacing w:after="80" w:before="0"/>
        <w:jc w:val="left"/>
      </w:pPr>
      <w:r>
        <w:rPr>
          <w:b/>
          <w:i w:val="0"/>
          <w:u w:val="none"/>
        </w:rPr>
        <w:t xml:space="preserve">1. Replace every highlighted </w:t>
      </w:r>
      <w:r>
        <w:rPr>
          <w:b/>
          <w:i w:val="0"/>
          <w:u w:val="none"/>
          <w:shd w:val="clear" w:color="auto" w:fill="FFF2CC"/>
        </w:rPr>
        <w:t>[placeholder]</w:t>
      </w:r>
      <w:r>
        <w:rPr>
          <w:b/>
          <w:i w:val="0"/>
          <w:u w:val="none"/>
        </w:rPr>
        <w:t>.</w:t>
      </w:r>
    </w:p>
    <w:p>
      <w:pPr>
        <w:spacing w:after="160" w:before="0"/>
        <w:jc w:val="both"/>
      </w:pPr>
      <w:r>
        <w:rPr>
          <w:b w:val="0"/>
          <w:i w:val="0"/>
          <w:u w:val="none"/>
        </w:rPr>
        <w:t>Use the exact name and position of the head of office. You can find it on the office's official website or Facebook page, or by calling the office and asking who should receive a research request.</w:t>
      </w:r>
    </w:p>
    <w:p>
      <w:pPr>
        <w:spacing w:after="80" w:before="0"/>
        <w:jc w:val="left"/>
      </w:pPr>
      <w:r>
        <w:rPr>
          <w:b/>
          <w:i w:val="0"/>
          <w:u w:val="none"/>
        </w:rPr>
        <w:t>2. Make one copy of the letter for each office.</w:t>
      </w:r>
    </w:p>
    <w:p>
      <w:pPr>
        <w:spacing w:after="60" w:before="0"/>
        <w:ind w:left="432"/>
        <w:jc w:val="left"/>
      </w:pPr>
      <w:r>
        <w:rPr>
          <w:b w:val="0"/>
          <w:i w:val="0"/>
          <w:u w:val="none"/>
        </w:rPr>
        <w:t>•  DTI Baguio-Benguet Provincial Office, and the Negosyo Centers in Baguio City and La Trinidad (programs: Online Negosyo Program, Tatak Pinoy MSME Roadshow)</w:t>
      </w:r>
    </w:p>
    <w:p>
      <w:pPr>
        <w:spacing w:after="60" w:before="0"/>
        <w:ind w:left="432"/>
        <w:jc w:val="left"/>
      </w:pPr>
      <w:r>
        <w:rPr>
          <w:b w:val="0"/>
          <w:i w:val="0"/>
          <w:u w:val="none"/>
        </w:rPr>
        <w:t>•  DICT Cordillera Administrative Region (DICT-CAR) regional office (program: SPARK Technical Training Program on Social Media Marketing)</w:t>
      </w:r>
    </w:p>
    <w:p>
      <w:pPr>
        <w:spacing w:after="60" w:before="0"/>
        <w:ind w:left="432"/>
        <w:jc w:val="left"/>
      </w:pPr>
      <w:r>
        <w:rPr>
          <w:b w:val="0"/>
          <w:i w:val="0"/>
          <w:u w:val="none"/>
        </w:rPr>
        <w:t>•  Baguio City Government office handling business and economic development (program: Tatak Pinoy workshop with Shopee Philippines)</w:t>
      </w:r>
    </w:p>
    <w:p>
      <w:pPr>
        <w:spacing w:after="80"/>
      </w:pPr>
    </w:p>
    <w:p>
      <w:pPr>
        <w:spacing w:after="80" w:before="0"/>
        <w:jc w:val="left"/>
      </w:pPr>
      <w:r>
        <w:rPr>
          <w:b/>
          <w:i w:val="0"/>
          <w:u w:val="none"/>
        </w:rPr>
        <w:t>3. Get it signed before sending.</w:t>
      </w:r>
    </w:p>
    <w:p>
      <w:pPr>
        <w:spacing w:after="160" w:before="0"/>
        <w:jc w:val="both"/>
      </w:pPr>
      <w:r>
        <w:rPr>
          <w:b w:val="0"/>
          <w:i w:val="0"/>
          <w:u w:val="none"/>
        </w:rPr>
        <w:t>Sign it yourself and have your adviser (and, if required, the program chair) sign under “Noted by.” Save it as PDF, then send it by email and also through the office's official Facebook page. If possible, bring a printed copy to the office. Follow up politely after five working days.</w:t>
      </w:r>
    </w:p>
    <w:p>
      <w:pPr>
        <w:spacing w:after="80" w:before="0"/>
        <w:jc w:val="left"/>
      </w:pPr>
      <w:r>
        <w:rPr>
          <w:b/>
          <w:i w:val="0"/>
          <w:u w:val="none"/>
        </w:rPr>
        <w:t>4. Short message for the office's Facebook page</w:t>
      </w:r>
    </w:p>
    <w:p>
      <w:pPr>
        <w:spacing w:after="200" w:before="0"/>
        <w:jc w:val="both"/>
      </w:pPr>
      <w:r>
        <w:rPr>
          <w:b w:val="0"/>
          <w:i/>
          <w:u w:val="none"/>
        </w:rPr>
        <w:t>Good day po! I am Jeanalyn Marie B. Lagera, a graduate student at Mapúa University. I am conducting a study on an AI-assisted customer support tool for small online sellers in Baguio City and Benguet. I have sent a formal request letter to your office asking for help in forwarding a short survey to the MSME participants of your digital selling programs. May I know the right email or person to coordinate with? Thank you very much po!</w:t>
      </w:r>
    </w:p>
    <w:p>
      <w:pPr>
        <w:spacing w:after="80" w:before="0"/>
        <w:jc w:val="left"/>
      </w:pPr>
      <w:r>
        <w:rPr>
          <w:b/>
          <w:i w:val="0"/>
          <w:u w:val="none"/>
        </w:rPr>
        <w:t>5. Message for Facebook group admins</w:t>
      </w:r>
    </w:p>
    <w:p>
      <w:pPr>
        <w:spacing w:after="200" w:before="0"/>
        <w:jc w:val="both"/>
      </w:pPr>
      <w:r>
        <w:rPr>
          <w:b w:val="0"/>
          <w:i/>
          <w:u w:val="none"/>
        </w:rPr>
        <w:t>Hi po! I am Jeanalyn, a graduate student at Mapúa University. May I ask permission to post a short survey in this group? It is for my research on a customer support tool for small online sellers in Baguio and Benguet. It takes about 10 minutes, is voluntary, and does not ask for any customer information. I can send you the survey first for checking. Thank you po!</w:t>
      </w:r>
    </w:p>
    <w:p>
      <w:pPr>
        <w:spacing w:after="80" w:before="0"/>
        <w:jc w:val="left"/>
      </w:pPr>
      <w:r>
        <w:rPr>
          <w:b/>
          <w:i w:val="0"/>
          <w:u w:val="none"/>
        </w:rPr>
        <w:t>6. Message for individual sellers (page inbox)</w:t>
      </w:r>
    </w:p>
    <w:p>
      <w:pPr>
        <w:spacing w:after="200" w:before="0"/>
        <w:jc w:val="both"/>
      </w:pPr>
      <w:r>
        <w:rPr>
          <w:b w:val="0"/>
          <w:i/>
          <w:u w:val="none"/>
        </w:rPr>
        <w:t xml:space="preserve">Hi po! I am Jeanalyn, a graduate student at Mapúa University. I am studying how small online sellers in Baguio and Benguet handle customer messages, so I can design a tool that saves them time. Would you be willing to answer a short 10-minute survey? Your answers will be kept confidential. Here is the link: </w:t>
      </w:r>
      <w:r>
        <w:rPr>
          <w:b w:val="0"/>
          <w:i/>
          <w:u w:val="none"/>
          <w:shd w:val="clear" w:color="auto" w:fill="FFF2CC"/>
        </w:rPr>
        <w:t>[Google Forms link]</w:t>
      </w:r>
      <w:r>
        <w:rPr>
          <w:b w:val="0"/>
          <w:i/>
          <w:u w:val="none"/>
        </w:rPr>
        <w:t>. Maraming salamat po!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Request Letter – DTI / DICT</dc:title>
  <dc:subject/>
  <dc:creator>Jeanalyn Marie B. Lagera</dc:creator>
  <cp:keywords/>
  <dc:description>generated by python-docx</dc:description>
  <cp:lastModifiedBy/>
  <cp:revision>1</cp:revision>
  <dcterms:created xsi:type="dcterms:W3CDTF">2013-12-23T23:15:00Z</dcterms:created>
  <dcterms:modified xsi:type="dcterms:W3CDTF">2013-12-23T23:15:00Z</dcterms:modified>
  <cp:category/>
</cp:coreProperties>
</file>